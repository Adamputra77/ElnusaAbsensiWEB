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ind w:firstLine="720"/>
        <w:jc w:val="both"/>
      </w:pPr>
      <w:r>
        <w:rPr>
          <w:rFonts w:ascii="Times New Roman" w:hAnsi="Times New Roman"/>
          <w:b w:val="0"/>
          <w:i w:val="0"/>
          <w:sz w:val="24"/>
        </w:rPr>
      </w:r>
    </w:p>
    <w:p>
      <w:pPr>
        <w:spacing w:after="0" w:line="360" w:lineRule="auto"/>
        <w:ind w:firstLine="720"/>
        <w:jc w:val="both"/>
      </w:pPr>
      <w:r>
        <w:rPr>
          <w:rFonts w:ascii="Times New Roman" w:hAnsi="Times New Roman"/>
          <w:b w:val="0"/>
          <w:i w:val="0"/>
          <w:sz w:val="24"/>
        </w:rPr>
      </w:r>
    </w:p>
    <w:p>
      <w:pPr>
        <w:spacing w:after="0" w:line="360" w:lineRule="auto"/>
        <w:ind w:firstLine="720"/>
        <w:jc w:val="both"/>
      </w:pPr>
      <w:r>
        <w:rPr>
          <w:rFonts w:ascii="Times New Roman" w:hAnsi="Times New Roman"/>
          <w:b w:val="0"/>
          <w:i w:val="0"/>
          <w:sz w:val="24"/>
        </w:rPr>
      </w:r>
    </w:p>
    <w:p>
      <w:pPr>
        <w:spacing w:after="120" w:line="360" w:lineRule="auto"/>
        <w:jc w:val="center"/>
      </w:pPr>
      <w:r>
        <w:rPr>
          <w:rFonts w:ascii="Times New Roman" w:hAnsi="Times New Roman"/>
          <w:b/>
          <w:i w:val="0"/>
          <w:sz w:val="36"/>
        </w:rPr>
        <w:t>LAPORAN AKHIR</w:t>
      </w:r>
    </w:p>
    <w:p>
      <w:pPr>
        <w:spacing w:after="120" w:line="360" w:lineRule="auto"/>
        <w:jc w:val="center"/>
      </w:pPr>
      <w:r>
        <w:rPr>
          <w:rFonts w:ascii="Times New Roman" w:hAnsi="Times New Roman"/>
          <w:b/>
          <w:i w:val="0"/>
          <w:sz w:val="32"/>
        </w:rPr>
        <w:t>MAGANG MBKM-MANDIRI</w:t>
      </w:r>
    </w:p>
    <w:p>
      <w:pPr>
        <w:spacing w:after="0" w:line="360" w:lineRule="auto"/>
        <w:jc w:val="both"/>
      </w:pPr>
      <w:r>
        <w:rPr>
          <w:rFonts w:ascii="Times New Roman" w:hAnsi="Times New Roman"/>
          <w:b w:val="0"/>
          <w:i w:val="0"/>
          <w:sz w:val="24"/>
        </w:rPr>
      </w:r>
    </w:p>
    <w:p>
      <w:pPr>
        <w:spacing w:after="120" w:line="360" w:lineRule="auto"/>
        <w:jc w:val="center"/>
      </w:pPr>
      <w:r>
        <w:rPr>
          <w:rFonts w:ascii="Times New Roman" w:hAnsi="Times New Roman"/>
          <w:b/>
          <w:i w:val="0"/>
          <w:sz w:val="28"/>
        </w:rPr>
        <w:t>PENGEMBANGAN SISTEM ABSENSI BERBASIS QR CODE DAN BARCODE</w:t>
        <w:br/>
        <w:t>PADA WAREHOUSE ELNUSA BSD MENGGUNAKAN REACT.JS DAN FIREBASE</w:t>
      </w:r>
    </w:p>
    <w:p>
      <w:pPr>
        <w:spacing w:after="0" w:line="360" w:lineRule="auto"/>
        <w:jc w:val="both"/>
      </w:pPr>
      <w:r>
        <w:rPr>
          <w:rFonts w:ascii="Times New Roman" w:hAnsi="Times New Roman"/>
          <w:b w:val="0"/>
          <w:i w:val="0"/>
          <w:sz w:val="24"/>
        </w:rPr>
      </w:r>
    </w:p>
    <w:p>
      <w:pPr>
        <w:spacing w:after="0" w:line="360" w:lineRule="auto"/>
        <w:jc w:val="both"/>
      </w:pPr>
      <w:r>
        <w:rPr>
          <w:rFonts w:ascii="Times New Roman" w:hAnsi="Times New Roman"/>
          <w:b w:val="0"/>
          <w:i w:val="0"/>
          <w:sz w:val="24"/>
        </w:rPr>
      </w:r>
    </w:p>
    <w:p>
      <w:pPr>
        <w:spacing w:after="120" w:line="360" w:lineRule="auto"/>
        <w:jc w:val="center"/>
      </w:pPr>
      <w:r>
        <w:rPr>
          <w:rFonts w:ascii="Times New Roman" w:hAnsi="Times New Roman"/>
          <w:b w:val="0"/>
          <w:i w:val="0"/>
          <w:sz w:val="24"/>
        </w:rPr>
        <w:t>Diajukan Untuk Memenuhi Persyaratan MBKM-Mandiri</w:t>
      </w:r>
    </w:p>
    <w:p>
      <w:pPr>
        <w:spacing w:after="120" w:line="360" w:lineRule="auto"/>
        <w:jc w:val="center"/>
      </w:pPr>
      <w:r>
        <w:rPr>
          <w:rFonts w:ascii="Times New Roman" w:hAnsi="Times New Roman"/>
          <w:b w:val="0"/>
          <w:i w:val="0"/>
          <w:sz w:val="24"/>
        </w:rPr>
        <w:t>Pada Fakultas Ilmu Komputer Universitas Esa Unggul</w:t>
      </w:r>
    </w:p>
    <w:p>
      <w:pPr>
        <w:spacing w:after="0" w:line="360" w:lineRule="auto"/>
        <w:jc w:val="both"/>
      </w:pPr>
      <w:r>
        <w:rPr>
          <w:rFonts w:ascii="Times New Roman" w:hAnsi="Times New Roman"/>
          <w:b w:val="0"/>
          <w:i w:val="0"/>
          <w:sz w:val="24"/>
        </w:rPr>
      </w:r>
    </w:p>
    <w:p>
      <w:pPr>
        <w:spacing w:after="120" w:line="360" w:lineRule="auto"/>
        <w:jc w:val="center"/>
      </w:pPr>
      <w:r>
        <w:rPr>
          <w:rFonts w:ascii="Times New Roman" w:hAnsi="Times New Roman"/>
          <w:b w:val="0"/>
          <w:i w:val="0"/>
          <w:sz w:val="24"/>
        </w:rPr>
        <w:t>Disusun Oleh:</w:t>
      </w:r>
    </w:p>
    <w:p>
      <w:pPr>
        <w:spacing w:after="120" w:line="360" w:lineRule="auto"/>
        <w:jc w:val="center"/>
      </w:pPr>
      <w:r>
        <w:rPr>
          <w:rFonts w:ascii="Times New Roman" w:hAnsi="Times New Roman"/>
          <w:b/>
          <w:i w:val="0"/>
          <w:sz w:val="28"/>
        </w:rPr>
        <w:t>Adam Putra Pratama</w:t>
      </w:r>
    </w:p>
    <w:p>
      <w:pPr>
        <w:spacing w:after="120" w:line="360" w:lineRule="auto"/>
        <w:jc w:val="center"/>
      </w:pPr>
      <w:r>
        <w:rPr>
          <w:rFonts w:ascii="Times New Roman" w:hAnsi="Times New Roman"/>
          <w:b w:val="0"/>
          <w:i w:val="0"/>
          <w:sz w:val="24"/>
        </w:rPr>
        <w:t>20230801402</w:t>
      </w:r>
    </w:p>
    <w:p>
      <w:pPr>
        <w:spacing w:after="0" w:line="360" w:lineRule="auto"/>
        <w:jc w:val="both"/>
      </w:pPr>
      <w:r>
        <w:rPr>
          <w:rFonts w:ascii="Times New Roman" w:hAnsi="Times New Roman"/>
          <w:b w:val="0"/>
          <w:i w:val="0"/>
          <w:sz w:val="24"/>
        </w:rPr>
      </w:r>
    </w:p>
    <w:p>
      <w:pPr>
        <w:spacing w:after="0" w:line="360" w:lineRule="auto"/>
        <w:jc w:val="both"/>
      </w:pPr>
      <w:r>
        <w:rPr>
          <w:rFonts w:ascii="Times New Roman" w:hAnsi="Times New Roman"/>
          <w:b w:val="0"/>
          <w:i w:val="0"/>
          <w:sz w:val="24"/>
        </w:rPr>
      </w:r>
    </w:p>
    <w:p>
      <w:pPr>
        <w:spacing w:after="0" w:line="360" w:lineRule="auto"/>
        <w:jc w:val="both"/>
      </w:pPr>
      <w:r>
        <w:rPr>
          <w:rFonts w:ascii="Times New Roman" w:hAnsi="Times New Roman"/>
          <w:b w:val="0"/>
          <w:i w:val="0"/>
          <w:sz w:val="24"/>
        </w:rPr>
      </w:r>
    </w:p>
    <w:p>
      <w:pPr>
        <w:spacing w:after="120" w:line="360" w:lineRule="auto"/>
        <w:jc w:val="center"/>
      </w:pPr>
      <w:r>
        <w:rPr>
          <w:rFonts w:ascii="Times New Roman" w:hAnsi="Times New Roman"/>
          <w:b/>
          <w:i w:val="0"/>
          <w:sz w:val="24"/>
        </w:rPr>
        <w:t>PROGRAM STUDI TEKNIK INFORMATIKA</w:t>
        <w:br/>
        <w:t>FAKULTAS ILMU KOMPUTER</w:t>
        <w:br/>
        <w:t>UNIVERSITAS ESA UNGGUL</w:t>
        <w:br/>
        <w:t>TANGERANG</w:t>
      </w:r>
    </w:p>
    <w:p>
      <w:pPr>
        <w:spacing w:after="0" w:line="360" w:lineRule="auto"/>
        <w:jc w:val="both"/>
      </w:pPr>
      <w:r>
        <w:rPr>
          <w:rFonts w:ascii="Times New Roman" w:hAnsi="Times New Roman"/>
          <w:b w:val="0"/>
          <w:i w:val="0"/>
          <w:sz w:val="24"/>
        </w:rPr>
      </w:r>
    </w:p>
    <w:p>
      <w:pPr>
        <w:spacing w:after="120" w:line="360" w:lineRule="auto"/>
        <w:jc w:val="center"/>
      </w:pPr>
      <w:r>
        <w:rPr>
          <w:rFonts w:ascii="Times New Roman" w:hAnsi="Times New Roman"/>
          <w:b/>
          <w:i w:val="0"/>
          <w:sz w:val="24"/>
        </w:rPr>
        <w:t>2026</w:t>
      </w:r>
    </w:p>
    <w:p>
      <w:r>
        <w:br w:type="page"/>
      </w:r>
    </w:p>
    <w:p>
      <w:pPr>
        <w:spacing w:after="120" w:line="360" w:lineRule="auto"/>
        <w:jc w:val="center"/>
      </w:pPr>
      <w:r>
        <w:rPr>
          <w:rFonts w:ascii="Times New Roman" w:hAnsi="Times New Roman"/>
          <w:b/>
          <w:i w:val="0"/>
          <w:sz w:val="28"/>
        </w:rPr>
        <w:t>LEMBAR PENGESAHAN</w:t>
      </w:r>
    </w:p>
    <w:p>
      <w:pPr>
        <w:spacing w:after="120" w:line="360" w:lineRule="auto"/>
        <w:jc w:val="center"/>
      </w:pPr>
      <w:r>
        <w:rPr>
          <w:rFonts w:ascii="Times New Roman" w:hAnsi="Times New Roman"/>
          <w:b/>
          <w:i w:val="0"/>
          <w:sz w:val="28"/>
        </w:rPr>
        <w:t>LAPORAN MAGANG</w:t>
      </w:r>
    </w:p>
    <w:p>
      <w:pPr>
        <w:spacing w:after="0" w:line="360" w:lineRule="auto"/>
        <w:ind w:firstLine="720"/>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Laporan magang ini diajukan oleh:</w:t>
      </w:r>
    </w:p>
    <w:p>
      <w:pPr>
        <w:spacing w:after="120" w:line="360" w:lineRule="auto"/>
        <w:jc w:val="both"/>
      </w:pPr>
      <w:r>
        <w:rPr>
          <w:rFonts w:ascii="Times New Roman" w:hAnsi="Times New Roman"/>
          <w:b w:val="0"/>
          <w:i w:val="0"/>
          <w:sz w:val="24"/>
        </w:rPr>
        <w:t>Nama            : Adam Putra Pratama</w:t>
      </w:r>
    </w:p>
    <w:p>
      <w:pPr>
        <w:spacing w:after="120" w:line="360" w:lineRule="auto"/>
        <w:jc w:val="both"/>
      </w:pPr>
      <w:r>
        <w:rPr>
          <w:rFonts w:ascii="Times New Roman" w:hAnsi="Times New Roman"/>
          <w:b w:val="0"/>
          <w:i w:val="0"/>
          <w:sz w:val="24"/>
        </w:rPr>
        <w:t>NIM             : 20230801402</w:t>
      </w:r>
    </w:p>
    <w:p>
      <w:pPr>
        <w:spacing w:after="120" w:line="360" w:lineRule="auto"/>
        <w:jc w:val="both"/>
      </w:pPr>
      <w:r>
        <w:rPr>
          <w:rFonts w:ascii="Times New Roman" w:hAnsi="Times New Roman"/>
          <w:b w:val="0"/>
          <w:i w:val="0"/>
          <w:sz w:val="24"/>
        </w:rPr>
        <w:t>Program Studi   : Teknik Informatika</w:t>
      </w:r>
    </w:p>
    <w:p>
      <w:pPr>
        <w:spacing w:after="120" w:line="360" w:lineRule="auto"/>
        <w:jc w:val="both"/>
      </w:pPr>
      <w:r>
        <w:rPr>
          <w:rFonts w:ascii="Times New Roman" w:hAnsi="Times New Roman"/>
          <w:b w:val="0"/>
          <w:i w:val="0"/>
          <w:sz w:val="24"/>
        </w:rPr>
        <w:t>Judul Laporan   : Pengembangan Sistem Absensi Berbasis QR Code dan Barcode pada Warehouse Elnusa BSD Menggunakan React.js dan Firebase</w:t>
      </w:r>
    </w:p>
    <w:p>
      <w:pPr>
        <w:spacing w:after="120" w:line="360" w:lineRule="auto"/>
        <w:ind w:firstLine="720"/>
        <w:jc w:val="both"/>
      </w:pPr>
      <w:r>
        <w:rPr>
          <w:rFonts w:ascii="Times New Roman" w:hAnsi="Times New Roman"/>
          <w:b w:val="0"/>
          <w:i w:val="0"/>
          <w:sz w:val="24"/>
        </w:rPr>
      </w:r>
    </w:p>
    <w:p>
      <w:pPr>
        <w:spacing w:after="120" w:line="360" w:lineRule="auto"/>
        <w:ind w:firstLine="720"/>
        <w:jc w:val="both"/>
      </w:pPr>
      <w:r>
        <w:rPr>
          <w:rFonts w:ascii="Times New Roman" w:hAnsi="Times New Roman"/>
          <w:b w:val="0"/>
          <w:i w:val="0"/>
          <w:sz w:val="24"/>
        </w:rPr>
        <w:t>Telah berhasil dipertahankan di hadapan Dewan Penguji dan diterima sebagai bagian persyaratan yang diperlukan untuk memperoleh gelar Sarjana Komputer pada Program Studi Teknik Informatika, Fakultas Ilmu Komputer, Universitas Esa Unggul.</w:t>
      </w:r>
    </w:p>
    <w:p>
      <w:pPr>
        <w:spacing w:after="120" w:line="360" w:lineRule="auto"/>
        <w:ind w:firstLine="720"/>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Pembimbing Magang,</w:t>
      </w:r>
    </w:p>
    <w:p>
      <w:pPr>
        <w:spacing w:after="120" w:line="360" w:lineRule="auto"/>
        <w:ind w:firstLine="720"/>
        <w:jc w:val="both"/>
      </w:pPr>
      <w:r>
        <w:rPr>
          <w:rFonts w:ascii="Times New Roman" w:hAnsi="Times New Roman"/>
          <w:b w:val="0"/>
          <w:i w:val="0"/>
          <w:sz w:val="24"/>
        </w:rPr>
      </w:r>
    </w:p>
    <w:p>
      <w:pPr>
        <w:spacing w:after="120" w:line="360" w:lineRule="auto"/>
        <w:ind w:firstLine="720"/>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 .................................................. )</w:t>
      </w:r>
    </w:p>
    <w:p>
      <w:pPr>
        <w:spacing w:after="120" w:line="360" w:lineRule="auto"/>
        <w:ind w:firstLine="720"/>
        <w:jc w:val="both"/>
      </w:pPr>
      <w:r>
        <w:rPr>
          <w:rFonts w:ascii="Times New Roman" w:hAnsi="Times New Roman"/>
          <w:b w:val="0"/>
          <w:i w:val="0"/>
          <w:sz w:val="24"/>
        </w:rPr>
      </w:r>
    </w:p>
    <w:p>
      <w:pPr>
        <w:spacing w:after="120" w:line="360" w:lineRule="auto"/>
        <w:ind w:firstLine="720"/>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Dosen Pembimbing,</w:t>
      </w:r>
    </w:p>
    <w:p>
      <w:pPr>
        <w:spacing w:after="120" w:line="360" w:lineRule="auto"/>
        <w:ind w:firstLine="720"/>
        <w:jc w:val="both"/>
      </w:pPr>
      <w:r>
        <w:rPr>
          <w:rFonts w:ascii="Times New Roman" w:hAnsi="Times New Roman"/>
          <w:b w:val="0"/>
          <w:i w:val="0"/>
          <w:sz w:val="24"/>
        </w:rPr>
      </w:r>
    </w:p>
    <w:p>
      <w:pPr>
        <w:spacing w:after="120" w:line="360" w:lineRule="auto"/>
        <w:ind w:firstLine="720"/>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 .................................................. )</w:t>
      </w:r>
    </w:p>
    <w:p>
      <w:pPr>
        <w:spacing w:after="120" w:line="360" w:lineRule="auto"/>
        <w:ind w:firstLine="720"/>
        <w:jc w:val="both"/>
      </w:pPr>
      <w:r>
        <w:rPr>
          <w:rFonts w:ascii="Times New Roman" w:hAnsi="Times New Roman"/>
          <w:b w:val="0"/>
          <w:i w:val="0"/>
          <w:sz w:val="24"/>
        </w:rPr>
      </w:r>
    </w:p>
    <w:p>
      <w:pPr>
        <w:spacing w:after="120" w:line="360" w:lineRule="auto"/>
        <w:ind w:firstLine="720"/>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Mengetahui,</w:t>
      </w:r>
    </w:p>
    <w:p>
      <w:pPr>
        <w:spacing w:after="120" w:line="360" w:lineRule="auto"/>
        <w:ind w:firstLine="720"/>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Kaprodi Teknik Informatika,</w:t>
      </w:r>
    </w:p>
    <w:p>
      <w:pPr>
        <w:spacing w:after="120" w:line="360" w:lineRule="auto"/>
        <w:ind w:firstLine="720"/>
        <w:jc w:val="both"/>
      </w:pPr>
      <w:r>
        <w:rPr>
          <w:rFonts w:ascii="Times New Roman" w:hAnsi="Times New Roman"/>
          <w:b w:val="0"/>
          <w:i w:val="0"/>
          <w:sz w:val="24"/>
        </w:rPr>
      </w:r>
    </w:p>
    <w:p>
      <w:pPr>
        <w:spacing w:after="120" w:line="360" w:lineRule="auto"/>
        <w:ind w:firstLine="720"/>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 .................................................. )</w:t>
      </w:r>
    </w:p>
    <w:p>
      <w:r>
        <w:br w:type="page"/>
      </w:r>
    </w:p>
    <w:p>
      <w:pPr>
        <w:pStyle w:val="Heading1"/>
      </w:pPr>
      <w:r>
        <w:t>KATA PENGANTAR</w:t>
      </w:r>
    </w:p>
    <w:p>
      <w:pPr>
        <w:spacing w:after="120" w:line="360" w:lineRule="auto"/>
        <w:ind w:firstLine="720"/>
        <w:jc w:val="both"/>
      </w:pPr>
      <w:r>
        <w:rPr>
          <w:rFonts w:ascii="Times New Roman" w:hAnsi="Times New Roman"/>
          <w:b w:val="0"/>
          <w:i w:val="0"/>
          <w:sz w:val="24"/>
        </w:rPr>
      </w:r>
    </w:p>
    <w:p>
      <w:pPr>
        <w:spacing w:after="120" w:line="360" w:lineRule="auto"/>
        <w:ind w:firstLine="720"/>
        <w:jc w:val="both"/>
      </w:pPr>
      <w:r>
        <w:rPr>
          <w:rFonts w:ascii="Times New Roman" w:hAnsi="Times New Roman"/>
          <w:b w:val="0"/>
          <w:i w:val="0"/>
          <w:sz w:val="24"/>
        </w:rPr>
        <w:t>Puji syukur kehadirat Tuhan Yang Maha Esa atas rahmat dan karunia-Nya sehingga Praktikan dapat menyusun dan menyelesaikan Laporan Akhir Magang MBKM-Mandiri yang berjudul "Pengembangan Sistem Absensi Berbasis QR Code dan Barcode pada Warehouse Elnusa BSD Menggunakan React.js dan Firebase" tepat pada waktunya.</w:t>
      </w:r>
    </w:p>
    <w:p>
      <w:pPr>
        <w:spacing w:after="120" w:line="360" w:lineRule="auto"/>
        <w:ind w:firstLine="720"/>
        <w:jc w:val="both"/>
      </w:pPr>
      <w:r>
        <w:rPr>
          <w:rFonts w:ascii="Times New Roman" w:hAnsi="Times New Roman"/>
          <w:b w:val="0"/>
          <w:i w:val="0"/>
          <w:sz w:val="24"/>
        </w:rPr>
        <w:t>Pelaksanaan Praktik Kerja Lapangan ini memberikan banyak pengalaman berharga serta wawasan baru yang sangat bermanfaat bagi pengembangan diri Praktikan, baik secara akademis maupun profesional. Praktikan menyadari bahwa keberhasilan penyusunan laporan ini tidak terlepas dari dukungan, bimbingan, dan bantuan dari berbagai pihak. Oleh karena itu, Praktikan ingin menyampaikan ucapan terima kasih yang sebesar-besarnya kepada:</w:t>
      </w:r>
    </w:p>
    <w:p>
      <w:pPr>
        <w:spacing w:after="120" w:line="360" w:lineRule="auto"/>
        <w:ind w:firstLine="720"/>
        <w:jc w:val="both"/>
      </w:pPr>
      <w:r>
        <w:rPr>
          <w:rFonts w:ascii="Times New Roman" w:hAnsi="Times New Roman"/>
          <w:b w:val="0"/>
          <w:i w:val="0"/>
          <w:sz w:val="24"/>
        </w:rPr>
        <w:t>Bapak Dr. Ir. Arief Kusuma A.P., S.T., M.B.A., IPU., ASEAN Eng., selaku Rektor Universitas Esa Unggul.</w:t>
        <w:br/>
        <w:t>Bapak Dr. Ir. Gerry Firmansyah, S.T. M.Kom, selaku Dekan Fakultas Ilmu Komputer.</w:t>
        <w:br/>
        <w:t>Ibu Dr. Riya Widayanti, S.Kom, MMSI, selaku Ketua Program Studi Teknik Informatika.</w:t>
        <w:br/>
        <w:t>Ibu Suryani, S.Si., M.Si., selaku Pembimbing Akademik.</w:t>
        <w:br/>
        <w:t>[Nama Dosen Pembimbing], selaku Dosen Pembimbing Magang.</w:t>
        <w:br/>
        <w:t>[Nama Pembimbing Lapangan], selaku Pembimbing Lapangan di Warehouse Elnusa BSD.</w:t>
        <w:br/>
        <w:t>Seluruh staf dan karyawan Warehouse Elnusa BSD yang telah membantu selama proses magang.</w:t>
        <w:br/>
        <w:t>Keluarga dan rekan-rekan yang selalu memberikan motivasi dan dukungan.</w:t>
      </w:r>
    </w:p>
    <w:p>
      <w:pPr>
        <w:spacing w:after="120" w:line="360" w:lineRule="auto"/>
        <w:ind w:firstLine="720"/>
        <w:jc w:val="both"/>
      </w:pPr>
      <w:r>
        <w:rPr>
          <w:rFonts w:ascii="Times New Roman" w:hAnsi="Times New Roman"/>
          <w:b w:val="0"/>
          <w:i w:val="0"/>
          <w:sz w:val="24"/>
        </w:rPr>
        <w:t>Praktikan menyadari bahwa laporan ini masih jauh dari sempurna. Oleh karena itu, kritik dan saran yang membangun sangat Praktikan harapkan untuk perbaikan di masa mendatang. Semoga laporan ini dapat memberikan manfaat bagi pengembangan ilmu pengetahuan dan teknologi, khususnya di bidang sistem informasi absensi digital.</w:t>
      </w:r>
    </w:p>
    <w:p>
      <w:pPr>
        <w:spacing w:after="120" w:line="360" w:lineRule="auto"/>
        <w:ind w:firstLine="720"/>
        <w:jc w:val="both"/>
      </w:pPr>
      <w:r>
        <w:rPr>
          <w:rFonts w:ascii="Times New Roman" w:hAnsi="Times New Roman"/>
          <w:b w:val="0"/>
          <w:i w:val="0"/>
          <w:sz w:val="24"/>
        </w:rPr>
      </w:r>
    </w:p>
    <w:p>
      <w:pPr>
        <w:spacing w:after="120" w:line="360" w:lineRule="auto"/>
        <w:jc w:val="right"/>
      </w:pPr>
      <w:r>
        <w:rPr>
          <w:rFonts w:ascii="Times New Roman" w:hAnsi="Times New Roman"/>
          <w:b w:val="0"/>
          <w:i w:val="0"/>
          <w:sz w:val="24"/>
        </w:rPr>
        <w:t>Tangerang, ... 2026</w:t>
      </w:r>
    </w:p>
    <w:p>
      <w:pPr>
        <w:spacing w:after="0" w:line="360" w:lineRule="auto"/>
        <w:jc w:val="both"/>
      </w:pPr>
      <w:r>
        <w:rPr>
          <w:rFonts w:ascii="Times New Roman" w:hAnsi="Times New Roman"/>
          <w:b w:val="0"/>
          <w:i w:val="0"/>
          <w:sz w:val="24"/>
        </w:rPr>
      </w:r>
    </w:p>
    <w:p>
      <w:pPr>
        <w:spacing w:after="120" w:line="360" w:lineRule="auto"/>
        <w:jc w:val="right"/>
      </w:pPr>
      <w:r>
        <w:rPr>
          <w:rFonts w:ascii="Times New Roman" w:hAnsi="Times New Roman"/>
          <w:b w:val="0"/>
          <w:i w:val="0"/>
          <w:sz w:val="24"/>
        </w:rPr>
        <w:t>Adam Putra Pratama</w:t>
      </w:r>
    </w:p>
    <w:p>
      <w:r>
        <w:br w:type="page"/>
      </w:r>
    </w:p>
    <w:p>
      <w:pPr>
        <w:pStyle w:val="Heading1"/>
      </w:pPr>
      <w:r>
        <w:t>DAFTAR ISI</w:t>
      </w:r>
    </w:p>
    <w:p>
      <w:pPr>
        <w:spacing w:after="120" w:line="360" w:lineRule="auto"/>
        <w:ind w:firstLine="720"/>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KATA PENGANTAR .............................................. ii</w:t>
      </w:r>
    </w:p>
    <w:p>
      <w:pPr>
        <w:spacing w:after="120" w:line="360" w:lineRule="auto"/>
        <w:jc w:val="both"/>
      </w:pPr>
      <w:r>
        <w:rPr>
          <w:rFonts w:ascii="Times New Roman" w:hAnsi="Times New Roman"/>
          <w:b w:val="0"/>
          <w:i w:val="0"/>
          <w:sz w:val="24"/>
        </w:rPr>
        <w:t>DAFTAR ISI .................................................. iii</w:t>
      </w:r>
    </w:p>
    <w:p>
      <w:pPr>
        <w:spacing w:after="120" w:line="360" w:lineRule="auto"/>
        <w:jc w:val="both"/>
      </w:pPr>
      <w:r>
        <w:rPr>
          <w:rFonts w:ascii="Times New Roman" w:hAnsi="Times New Roman"/>
          <w:b w:val="0"/>
          <w:i w:val="0"/>
          <w:sz w:val="24"/>
        </w:rPr>
        <w:t>DAFTAR GAMBAR ............................................... iv</w:t>
      </w:r>
    </w:p>
    <w:p>
      <w:pPr>
        <w:spacing w:after="120" w:line="360" w:lineRule="auto"/>
        <w:jc w:val="both"/>
      </w:pPr>
      <w:r>
        <w:rPr>
          <w:rFonts w:ascii="Times New Roman" w:hAnsi="Times New Roman"/>
          <w:b w:val="0"/>
          <w:i w:val="0"/>
          <w:sz w:val="24"/>
        </w:rPr>
        <w:t>DAFTAR TABEL ................................................ v</w:t>
      </w:r>
    </w:p>
    <w:p>
      <w:pPr>
        <w:spacing w:after="120" w:line="360" w:lineRule="auto"/>
        <w:jc w:val="both"/>
      </w:pPr>
      <w:r>
        <w:rPr>
          <w:rFonts w:ascii="Times New Roman" w:hAnsi="Times New Roman"/>
          <w:b w:val="0"/>
          <w:i w:val="0"/>
          <w:sz w:val="24"/>
        </w:rPr>
        <w:t>DAFTAR LAMPIRAN ............................................. vi</w:t>
      </w:r>
    </w:p>
    <w:p>
      <w:pPr>
        <w:spacing w:after="0" w:line="360" w:lineRule="auto"/>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BAB 1 PENDAHULUAN ........................................... 1</w:t>
      </w:r>
    </w:p>
    <w:p>
      <w:pPr>
        <w:spacing w:after="120" w:line="360" w:lineRule="auto"/>
        <w:jc w:val="both"/>
      </w:pPr>
      <w:r>
        <w:rPr>
          <w:rFonts w:ascii="Times New Roman" w:hAnsi="Times New Roman"/>
          <w:b w:val="0"/>
          <w:i w:val="0"/>
          <w:sz w:val="24"/>
        </w:rPr>
        <w:t xml:space="preserve">    1.1 Latar Belakang ...................................... 1</w:t>
      </w:r>
    </w:p>
    <w:p>
      <w:pPr>
        <w:spacing w:after="120" w:line="360" w:lineRule="auto"/>
        <w:jc w:val="both"/>
      </w:pPr>
      <w:r>
        <w:rPr>
          <w:rFonts w:ascii="Times New Roman" w:hAnsi="Times New Roman"/>
          <w:b w:val="0"/>
          <w:i w:val="0"/>
          <w:sz w:val="24"/>
        </w:rPr>
        <w:t xml:space="preserve">    1.2 Maksud dan Tujuan Praktik Kerja Lapangan ............ 3</w:t>
      </w:r>
    </w:p>
    <w:p>
      <w:pPr>
        <w:spacing w:after="120" w:line="360" w:lineRule="auto"/>
        <w:jc w:val="both"/>
      </w:pPr>
      <w:r>
        <w:rPr>
          <w:rFonts w:ascii="Times New Roman" w:hAnsi="Times New Roman"/>
          <w:b w:val="0"/>
          <w:i w:val="0"/>
          <w:sz w:val="24"/>
        </w:rPr>
        <w:t xml:space="preserve">    1.3 Manfaat Pelaksanaan Magang .......................... 4</w:t>
      </w:r>
    </w:p>
    <w:p>
      <w:pPr>
        <w:spacing w:after="120" w:line="360" w:lineRule="auto"/>
        <w:jc w:val="both"/>
      </w:pPr>
      <w:r>
        <w:rPr>
          <w:rFonts w:ascii="Times New Roman" w:hAnsi="Times New Roman"/>
          <w:b w:val="0"/>
          <w:i w:val="0"/>
          <w:sz w:val="24"/>
        </w:rPr>
        <w:t xml:space="preserve">    1.4 Pemilihan Instansi .................................. 5</w:t>
      </w:r>
    </w:p>
    <w:p>
      <w:pPr>
        <w:spacing w:after="120" w:line="360" w:lineRule="auto"/>
        <w:jc w:val="both"/>
      </w:pPr>
      <w:r>
        <w:rPr>
          <w:rFonts w:ascii="Times New Roman" w:hAnsi="Times New Roman"/>
          <w:b w:val="0"/>
          <w:i w:val="0"/>
          <w:sz w:val="24"/>
        </w:rPr>
        <w:t xml:space="preserve">    1.5 Waktu dan Pelaksanaan Tempat ........................ 5</w:t>
      </w:r>
    </w:p>
    <w:p>
      <w:pPr>
        <w:spacing w:after="120" w:line="360" w:lineRule="auto"/>
        <w:jc w:val="both"/>
      </w:pPr>
      <w:r>
        <w:rPr>
          <w:rFonts w:ascii="Times New Roman" w:hAnsi="Times New Roman"/>
          <w:b w:val="0"/>
          <w:i w:val="0"/>
          <w:sz w:val="24"/>
        </w:rPr>
        <w:t xml:space="preserve">    1.6 Kerangka Berpikir ................................... 6</w:t>
      </w:r>
    </w:p>
    <w:p>
      <w:pPr>
        <w:spacing w:after="0" w:line="360" w:lineRule="auto"/>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BAB 2 LANDASAN TEORI ........................................ 7</w:t>
      </w:r>
    </w:p>
    <w:p>
      <w:pPr>
        <w:spacing w:after="120" w:line="360" w:lineRule="auto"/>
        <w:jc w:val="both"/>
      </w:pPr>
      <w:r>
        <w:rPr>
          <w:rFonts w:ascii="Times New Roman" w:hAnsi="Times New Roman"/>
          <w:b w:val="0"/>
          <w:i w:val="0"/>
          <w:sz w:val="24"/>
        </w:rPr>
        <w:t xml:space="preserve">    2.1 React.js dan TypeScript ............................. 7</w:t>
      </w:r>
    </w:p>
    <w:p>
      <w:pPr>
        <w:spacing w:after="120" w:line="360" w:lineRule="auto"/>
        <w:jc w:val="both"/>
      </w:pPr>
      <w:r>
        <w:rPr>
          <w:rFonts w:ascii="Times New Roman" w:hAnsi="Times New Roman"/>
          <w:b w:val="0"/>
          <w:i w:val="0"/>
          <w:sz w:val="24"/>
        </w:rPr>
        <w:t xml:space="preserve">    2.2 Firebase Firestore .................................. 8</w:t>
      </w:r>
    </w:p>
    <w:p>
      <w:pPr>
        <w:spacing w:after="120" w:line="360" w:lineRule="auto"/>
        <w:jc w:val="both"/>
      </w:pPr>
      <w:r>
        <w:rPr>
          <w:rFonts w:ascii="Times New Roman" w:hAnsi="Times New Roman"/>
          <w:b w:val="0"/>
          <w:i w:val="0"/>
          <w:sz w:val="24"/>
        </w:rPr>
        <w:t xml:space="preserve">    2.3 QR Code dan Barcode ................................. 9</w:t>
      </w:r>
    </w:p>
    <w:p>
      <w:pPr>
        <w:spacing w:after="120" w:line="360" w:lineRule="auto"/>
        <w:jc w:val="both"/>
      </w:pPr>
      <w:r>
        <w:rPr>
          <w:rFonts w:ascii="Times New Roman" w:hAnsi="Times New Roman"/>
          <w:b w:val="0"/>
          <w:i w:val="0"/>
          <w:sz w:val="24"/>
        </w:rPr>
        <w:t xml:space="preserve">    2.4 Tailwind CSS ........................................ 10</w:t>
      </w:r>
    </w:p>
    <w:p>
      <w:pPr>
        <w:spacing w:after="120" w:line="360" w:lineRule="auto"/>
        <w:jc w:val="both"/>
      </w:pPr>
      <w:r>
        <w:rPr>
          <w:rFonts w:ascii="Times New Roman" w:hAnsi="Times New Roman"/>
          <w:b w:val="0"/>
          <w:i w:val="0"/>
          <w:sz w:val="24"/>
        </w:rPr>
        <w:t xml:space="preserve">    2.5 Vite dan Express.js ................................. 11</w:t>
      </w:r>
    </w:p>
    <w:p>
      <w:pPr>
        <w:spacing w:after="120" w:line="360" w:lineRule="auto"/>
        <w:jc w:val="both"/>
      </w:pPr>
      <w:r>
        <w:rPr>
          <w:rFonts w:ascii="Times New Roman" w:hAnsi="Times New Roman"/>
          <w:b w:val="0"/>
          <w:i w:val="0"/>
          <w:sz w:val="24"/>
        </w:rPr>
        <w:t xml:space="preserve">    2.6 html5-qrcode ........................................ 11</w:t>
      </w:r>
    </w:p>
    <w:p>
      <w:pPr>
        <w:spacing w:after="120" w:line="360" w:lineRule="auto"/>
        <w:jc w:val="both"/>
      </w:pPr>
      <w:r>
        <w:rPr>
          <w:rFonts w:ascii="Times New Roman" w:hAnsi="Times New Roman"/>
          <w:b w:val="0"/>
          <w:i w:val="0"/>
          <w:sz w:val="24"/>
        </w:rPr>
        <w:t xml:space="preserve">    2.7 jsPDF dan jspdf-autotable ........................... 12</w:t>
      </w:r>
    </w:p>
    <w:p>
      <w:pPr>
        <w:spacing w:after="120" w:line="360" w:lineRule="auto"/>
        <w:jc w:val="both"/>
      </w:pPr>
      <w:r>
        <w:rPr>
          <w:rFonts w:ascii="Times New Roman" w:hAnsi="Times New Roman"/>
          <w:b w:val="0"/>
          <w:i w:val="0"/>
          <w:sz w:val="24"/>
        </w:rPr>
        <w:t xml:space="preserve">    2.8 Autentikasi dan Otorisasi Pengguna .................. 12</w:t>
      </w:r>
    </w:p>
    <w:p>
      <w:pPr>
        <w:spacing w:after="0" w:line="360" w:lineRule="auto"/>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BAB 3 KEADAAN UMUM PERUSAHAAN ............................... 13</w:t>
      </w:r>
    </w:p>
    <w:p>
      <w:pPr>
        <w:spacing w:after="120" w:line="360" w:lineRule="auto"/>
        <w:jc w:val="both"/>
      </w:pPr>
      <w:r>
        <w:rPr>
          <w:rFonts w:ascii="Times New Roman" w:hAnsi="Times New Roman"/>
          <w:b w:val="0"/>
          <w:i w:val="0"/>
          <w:sz w:val="24"/>
        </w:rPr>
        <w:t xml:space="preserve">    3.1 Profil Perusahaan ................................... 13</w:t>
      </w:r>
    </w:p>
    <w:p>
      <w:pPr>
        <w:spacing w:after="120" w:line="360" w:lineRule="auto"/>
        <w:jc w:val="both"/>
      </w:pPr>
      <w:r>
        <w:rPr>
          <w:rFonts w:ascii="Times New Roman" w:hAnsi="Times New Roman"/>
          <w:b w:val="0"/>
          <w:i w:val="0"/>
          <w:sz w:val="24"/>
        </w:rPr>
        <w:t xml:space="preserve">    3.2 Visi dan Misi ....................................... 14</w:t>
      </w:r>
    </w:p>
    <w:p>
      <w:pPr>
        <w:spacing w:after="120" w:line="360" w:lineRule="auto"/>
        <w:jc w:val="both"/>
      </w:pPr>
      <w:r>
        <w:rPr>
          <w:rFonts w:ascii="Times New Roman" w:hAnsi="Times New Roman"/>
          <w:b w:val="0"/>
          <w:i w:val="0"/>
          <w:sz w:val="24"/>
        </w:rPr>
        <w:t xml:space="preserve">    3.3 Layanan Instansi .................................... 14</w:t>
      </w:r>
    </w:p>
    <w:p>
      <w:pPr>
        <w:spacing w:after="120" w:line="360" w:lineRule="auto"/>
        <w:jc w:val="both"/>
      </w:pPr>
      <w:r>
        <w:rPr>
          <w:rFonts w:ascii="Times New Roman" w:hAnsi="Times New Roman"/>
          <w:b w:val="0"/>
          <w:i w:val="0"/>
          <w:sz w:val="24"/>
        </w:rPr>
        <w:t xml:space="preserve">    3.4 Struktur Organisasi ................................. 15</w:t>
      </w:r>
    </w:p>
    <w:p>
      <w:pPr>
        <w:spacing w:after="120" w:line="360" w:lineRule="auto"/>
        <w:jc w:val="both"/>
      </w:pPr>
      <w:r>
        <w:rPr>
          <w:rFonts w:ascii="Times New Roman" w:hAnsi="Times New Roman"/>
          <w:b w:val="0"/>
          <w:i w:val="0"/>
          <w:sz w:val="24"/>
        </w:rPr>
        <w:t xml:space="preserve">    3.5 Logo Instansi ....................................... 16</w:t>
      </w:r>
    </w:p>
    <w:p>
      <w:pPr>
        <w:spacing w:after="0" w:line="360" w:lineRule="auto"/>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BAB 4 ANALISIS HASIL DAN PEMBAHASAN ......................... 17</w:t>
      </w:r>
    </w:p>
    <w:p>
      <w:pPr>
        <w:spacing w:after="120" w:line="360" w:lineRule="auto"/>
        <w:jc w:val="both"/>
      </w:pPr>
      <w:r>
        <w:rPr>
          <w:rFonts w:ascii="Times New Roman" w:hAnsi="Times New Roman"/>
          <w:b w:val="0"/>
          <w:i w:val="0"/>
          <w:sz w:val="24"/>
        </w:rPr>
        <w:t xml:space="preserve">    4.1 Tools dan Teknologi Pengembangan .................... 17</w:t>
      </w:r>
    </w:p>
    <w:p>
      <w:pPr>
        <w:spacing w:after="120" w:line="360" w:lineRule="auto"/>
        <w:jc w:val="both"/>
      </w:pPr>
      <w:r>
        <w:rPr>
          <w:rFonts w:ascii="Times New Roman" w:hAnsi="Times New Roman"/>
          <w:b w:val="0"/>
          <w:i w:val="0"/>
          <w:sz w:val="24"/>
        </w:rPr>
        <w:t xml:space="preserve">    4.2 Rancangan UML ....................................... 18</w:t>
      </w:r>
    </w:p>
    <w:p>
      <w:pPr>
        <w:spacing w:after="120" w:line="360" w:lineRule="auto"/>
        <w:jc w:val="both"/>
      </w:pPr>
      <w:r>
        <w:rPr>
          <w:rFonts w:ascii="Times New Roman" w:hAnsi="Times New Roman"/>
          <w:b w:val="0"/>
          <w:i w:val="0"/>
          <w:sz w:val="24"/>
        </w:rPr>
        <w:t xml:space="preserve">    4.3 Rancangan DFD ....................................... 22</w:t>
      </w:r>
    </w:p>
    <w:p>
      <w:pPr>
        <w:spacing w:after="120" w:line="360" w:lineRule="auto"/>
        <w:jc w:val="both"/>
      </w:pPr>
      <w:r>
        <w:rPr>
          <w:rFonts w:ascii="Times New Roman" w:hAnsi="Times New Roman"/>
          <w:b w:val="0"/>
          <w:i w:val="0"/>
          <w:sz w:val="24"/>
        </w:rPr>
        <w:t xml:space="preserve">    4.4 Rancangan ERD ....................................... 23</w:t>
      </w:r>
    </w:p>
    <w:p>
      <w:pPr>
        <w:spacing w:after="120" w:line="360" w:lineRule="auto"/>
        <w:jc w:val="both"/>
      </w:pPr>
      <w:r>
        <w:rPr>
          <w:rFonts w:ascii="Times New Roman" w:hAnsi="Times New Roman"/>
          <w:b w:val="0"/>
          <w:i w:val="0"/>
          <w:sz w:val="24"/>
        </w:rPr>
        <w:t xml:space="preserve">    4.5 Proyek yang Dikerjakan .............................. 24</w:t>
      </w:r>
    </w:p>
    <w:p>
      <w:pPr>
        <w:spacing w:after="120" w:line="360" w:lineRule="auto"/>
        <w:jc w:val="both"/>
      </w:pPr>
      <w:r>
        <w:rPr>
          <w:rFonts w:ascii="Times New Roman" w:hAnsi="Times New Roman"/>
          <w:b w:val="0"/>
          <w:i w:val="0"/>
          <w:sz w:val="24"/>
        </w:rPr>
        <w:t xml:space="preserve">    4.6 User Interface Website .............................. 35</w:t>
      </w:r>
    </w:p>
    <w:p>
      <w:pPr>
        <w:spacing w:after="120" w:line="360" w:lineRule="auto"/>
        <w:jc w:val="both"/>
      </w:pPr>
      <w:r>
        <w:rPr>
          <w:rFonts w:ascii="Times New Roman" w:hAnsi="Times New Roman"/>
          <w:b w:val="0"/>
          <w:i w:val="0"/>
          <w:sz w:val="24"/>
        </w:rPr>
        <w:t xml:space="preserve">    4.7 Pemetaan dan Bukti Konversi Mata Kuliah ............. 40</w:t>
      </w:r>
    </w:p>
    <w:p>
      <w:pPr>
        <w:spacing w:after="0" w:line="360" w:lineRule="auto"/>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BAB 5 PENUTUP ............................................... 42</w:t>
      </w:r>
    </w:p>
    <w:p>
      <w:pPr>
        <w:spacing w:after="120" w:line="360" w:lineRule="auto"/>
        <w:jc w:val="both"/>
      </w:pPr>
      <w:r>
        <w:rPr>
          <w:rFonts w:ascii="Times New Roman" w:hAnsi="Times New Roman"/>
          <w:b w:val="0"/>
          <w:i w:val="0"/>
          <w:sz w:val="24"/>
        </w:rPr>
        <w:t xml:space="preserve">    5.1 Kesimpulan .......................................... 42</w:t>
      </w:r>
    </w:p>
    <w:p>
      <w:pPr>
        <w:spacing w:after="120" w:line="360" w:lineRule="auto"/>
        <w:jc w:val="both"/>
      </w:pPr>
      <w:r>
        <w:rPr>
          <w:rFonts w:ascii="Times New Roman" w:hAnsi="Times New Roman"/>
          <w:b w:val="0"/>
          <w:i w:val="0"/>
          <w:sz w:val="24"/>
        </w:rPr>
        <w:t xml:space="preserve">    5.2 Saran ............................................... 43</w:t>
      </w:r>
    </w:p>
    <w:p>
      <w:pPr>
        <w:spacing w:after="0" w:line="360" w:lineRule="auto"/>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DAFTAR PUSTAKA .............................................. 44</w:t>
      </w:r>
    </w:p>
    <w:p>
      <w:pPr>
        <w:spacing w:after="120" w:line="360" w:lineRule="auto"/>
        <w:jc w:val="both"/>
      </w:pPr>
      <w:r>
        <w:rPr>
          <w:rFonts w:ascii="Times New Roman" w:hAnsi="Times New Roman"/>
          <w:b w:val="0"/>
          <w:i w:val="0"/>
          <w:sz w:val="24"/>
        </w:rPr>
        <w:t>LAMPIRAN .................................................... 46</w:t>
      </w:r>
    </w:p>
    <w:p>
      <w:r>
        <w:br w:type="page"/>
      </w:r>
    </w:p>
    <w:p>
      <w:pPr>
        <w:pStyle w:val="Heading1"/>
      </w:pPr>
      <w:r>
        <w:t>DAFTAR GAMBAR</w:t>
      </w:r>
    </w:p>
    <w:p>
      <w:pPr>
        <w:spacing w:after="120" w:line="360" w:lineRule="auto"/>
        <w:ind w:firstLine="720"/>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Gambar 1.1 Waktu dan Pelaksanaan Tempat</w:t>
      </w:r>
    </w:p>
    <w:p>
      <w:pPr>
        <w:spacing w:after="120" w:line="360" w:lineRule="auto"/>
        <w:jc w:val="both"/>
      </w:pPr>
      <w:r>
        <w:rPr>
          <w:rFonts w:ascii="Times New Roman" w:hAnsi="Times New Roman"/>
          <w:b w:val="0"/>
          <w:i w:val="0"/>
          <w:sz w:val="24"/>
        </w:rPr>
        <w:t>Gambar 2.1 React.js Logo</w:t>
      </w:r>
    </w:p>
    <w:p>
      <w:pPr>
        <w:spacing w:after="120" w:line="360" w:lineRule="auto"/>
        <w:jc w:val="both"/>
      </w:pPr>
      <w:r>
        <w:rPr>
          <w:rFonts w:ascii="Times New Roman" w:hAnsi="Times New Roman"/>
          <w:b w:val="0"/>
          <w:i w:val="0"/>
          <w:sz w:val="24"/>
        </w:rPr>
        <w:t>Gambar 2.2 Firebase Logo</w:t>
      </w:r>
    </w:p>
    <w:p>
      <w:pPr>
        <w:spacing w:after="120" w:line="360" w:lineRule="auto"/>
        <w:jc w:val="both"/>
      </w:pPr>
      <w:r>
        <w:rPr>
          <w:rFonts w:ascii="Times New Roman" w:hAnsi="Times New Roman"/>
          <w:b w:val="0"/>
          <w:i w:val="0"/>
          <w:sz w:val="24"/>
        </w:rPr>
        <w:t>Gambar 2.3 QR Code</w:t>
      </w:r>
    </w:p>
    <w:p>
      <w:pPr>
        <w:spacing w:after="120" w:line="360" w:lineRule="auto"/>
        <w:jc w:val="both"/>
      </w:pPr>
      <w:r>
        <w:rPr>
          <w:rFonts w:ascii="Times New Roman" w:hAnsi="Times New Roman"/>
          <w:b w:val="0"/>
          <w:i w:val="0"/>
          <w:sz w:val="24"/>
        </w:rPr>
        <w:t>Gambar 2.4 Tailwind CSS</w:t>
      </w:r>
    </w:p>
    <w:p>
      <w:pPr>
        <w:spacing w:after="120" w:line="360" w:lineRule="auto"/>
        <w:jc w:val="both"/>
      </w:pPr>
      <w:r>
        <w:rPr>
          <w:rFonts w:ascii="Times New Roman" w:hAnsi="Times New Roman"/>
          <w:b w:val="0"/>
          <w:i w:val="0"/>
          <w:sz w:val="24"/>
        </w:rPr>
        <w:t>Gambar 2.5 JavaScript</w:t>
      </w:r>
    </w:p>
    <w:p>
      <w:pPr>
        <w:spacing w:after="120" w:line="360" w:lineRule="auto"/>
        <w:jc w:val="both"/>
      </w:pPr>
      <w:r>
        <w:rPr>
          <w:rFonts w:ascii="Times New Roman" w:hAnsi="Times New Roman"/>
          <w:b w:val="0"/>
          <w:i w:val="0"/>
          <w:sz w:val="24"/>
        </w:rPr>
        <w:t>Gambar 2.6 html5-qrcode</w:t>
      </w:r>
    </w:p>
    <w:p>
      <w:pPr>
        <w:spacing w:after="120" w:line="360" w:lineRule="auto"/>
        <w:jc w:val="both"/>
      </w:pPr>
      <w:r>
        <w:rPr>
          <w:rFonts w:ascii="Times New Roman" w:hAnsi="Times New Roman"/>
          <w:b w:val="0"/>
          <w:i w:val="0"/>
          <w:sz w:val="24"/>
        </w:rPr>
        <w:t>Gambar 2.7 jsPDF</w:t>
      </w:r>
    </w:p>
    <w:p>
      <w:pPr>
        <w:spacing w:after="120" w:line="360" w:lineRule="auto"/>
        <w:jc w:val="both"/>
      </w:pPr>
      <w:r>
        <w:rPr>
          <w:rFonts w:ascii="Times New Roman" w:hAnsi="Times New Roman"/>
          <w:b w:val="0"/>
          <w:i w:val="0"/>
          <w:sz w:val="24"/>
        </w:rPr>
        <w:t>Gambar 3.1 Layanan Warehouse Elnusa BSD</w:t>
      </w:r>
    </w:p>
    <w:p>
      <w:pPr>
        <w:spacing w:after="120" w:line="360" w:lineRule="auto"/>
        <w:jc w:val="both"/>
      </w:pPr>
      <w:r>
        <w:rPr>
          <w:rFonts w:ascii="Times New Roman" w:hAnsi="Times New Roman"/>
          <w:b w:val="0"/>
          <w:i w:val="0"/>
          <w:sz w:val="24"/>
        </w:rPr>
        <w:t>Gambar 3.2 Struktur Organisasi Warehouse Elnusa BSD</w:t>
      </w:r>
    </w:p>
    <w:p>
      <w:pPr>
        <w:spacing w:after="120" w:line="360" w:lineRule="auto"/>
        <w:jc w:val="both"/>
      </w:pPr>
      <w:r>
        <w:rPr>
          <w:rFonts w:ascii="Times New Roman" w:hAnsi="Times New Roman"/>
          <w:b w:val="0"/>
          <w:i w:val="0"/>
          <w:sz w:val="24"/>
        </w:rPr>
        <w:t>Gambar 3.3 Logo Elnusa</w:t>
      </w:r>
    </w:p>
    <w:p>
      <w:pPr>
        <w:spacing w:after="120" w:line="360" w:lineRule="auto"/>
        <w:jc w:val="both"/>
      </w:pPr>
      <w:r>
        <w:rPr>
          <w:rFonts w:ascii="Times New Roman" w:hAnsi="Times New Roman"/>
          <w:b w:val="0"/>
          <w:i w:val="0"/>
          <w:sz w:val="24"/>
        </w:rPr>
        <w:t>Gambar 4.1 Flowchart Sistem</w:t>
      </w:r>
    </w:p>
    <w:p>
      <w:pPr>
        <w:spacing w:after="120" w:line="360" w:lineRule="auto"/>
        <w:jc w:val="both"/>
      </w:pPr>
      <w:r>
        <w:rPr>
          <w:rFonts w:ascii="Times New Roman" w:hAnsi="Times New Roman"/>
          <w:b w:val="0"/>
          <w:i w:val="0"/>
          <w:sz w:val="24"/>
        </w:rPr>
        <w:t>Gambar 4.2 Use Case Diagram</w:t>
      </w:r>
    </w:p>
    <w:p>
      <w:pPr>
        <w:spacing w:after="120" w:line="360" w:lineRule="auto"/>
        <w:jc w:val="both"/>
      </w:pPr>
      <w:r>
        <w:rPr>
          <w:rFonts w:ascii="Times New Roman" w:hAnsi="Times New Roman"/>
          <w:b w:val="0"/>
          <w:i w:val="0"/>
          <w:sz w:val="24"/>
        </w:rPr>
        <w:t>Gambar 4.3 Class Diagram</w:t>
      </w:r>
    </w:p>
    <w:p>
      <w:pPr>
        <w:spacing w:after="120" w:line="360" w:lineRule="auto"/>
        <w:jc w:val="both"/>
      </w:pPr>
      <w:r>
        <w:rPr>
          <w:rFonts w:ascii="Times New Roman" w:hAnsi="Times New Roman"/>
          <w:b w:val="0"/>
          <w:i w:val="0"/>
          <w:sz w:val="24"/>
        </w:rPr>
        <w:t>Gambar 4.4 Activity Diagram</w:t>
      </w:r>
    </w:p>
    <w:p>
      <w:pPr>
        <w:spacing w:after="120" w:line="360" w:lineRule="auto"/>
        <w:jc w:val="both"/>
      </w:pPr>
      <w:r>
        <w:rPr>
          <w:rFonts w:ascii="Times New Roman" w:hAnsi="Times New Roman"/>
          <w:b w:val="0"/>
          <w:i w:val="0"/>
          <w:sz w:val="24"/>
        </w:rPr>
        <w:t>Gambar 4.5 Sequence Diagram</w:t>
      </w:r>
    </w:p>
    <w:p>
      <w:pPr>
        <w:spacing w:after="120" w:line="360" w:lineRule="auto"/>
        <w:jc w:val="both"/>
      </w:pPr>
      <w:r>
        <w:rPr>
          <w:rFonts w:ascii="Times New Roman" w:hAnsi="Times New Roman"/>
          <w:b w:val="0"/>
          <w:i w:val="0"/>
          <w:sz w:val="24"/>
        </w:rPr>
        <w:t>Gambar 4.6 DFD Level 0</w:t>
      </w:r>
    </w:p>
    <w:p>
      <w:pPr>
        <w:spacing w:after="120" w:line="360" w:lineRule="auto"/>
        <w:jc w:val="both"/>
      </w:pPr>
      <w:r>
        <w:rPr>
          <w:rFonts w:ascii="Times New Roman" w:hAnsi="Times New Roman"/>
          <w:b w:val="0"/>
          <w:i w:val="0"/>
          <w:sz w:val="24"/>
        </w:rPr>
        <w:t>Gambar 4.7 DFD Level 1</w:t>
      </w:r>
    </w:p>
    <w:p>
      <w:pPr>
        <w:spacing w:after="120" w:line="360" w:lineRule="auto"/>
        <w:jc w:val="both"/>
      </w:pPr>
      <w:r>
        <w:rPr>
          <w:rFonts w:ascii="Times New Roman" w:hAnsi="Times New Roman"/>
          <w:b w:val="0"/>
          <w:i w:val="0"/>
          <w:sz w:val="24"/>
        </w:rPr>
        <w:t>Gambar 4.8 Rancangan ERD</w:t>
      </w:r>
    </w:p>
    <w:p>
      <w:pPr>
        <w:spacing w:after="120" w:line="360" w:lineRule="auto"/>
        <w:jc w:val="both"/>
      </w:pPr>
      <w:r>
        <w:rPr>
          <w:rFonts w:ascii="Times New Roman" w:hAnsi="Times New Roman"/>
          <w:b w:val="0"/>
          <w:i w:val="0"/>
          <w:sz w:val="24"/>
        </w:rPr>
        <w:t>Gambar 4.9 Halaman Login (LoginSelection)</w:t>
      </w:r>
    </w:p>
    <w:p>
      <w:pPr>
        <w:spacing w:after="120" w:line="360" w:lineRule="auto"/>
        <w:jc w:val="both"/>
      </w:pPr>
      <w:r>
        <w:rPr>
          <w:rFonts w:ascii="Times New Roman" w:hAnsi="Times New Roman"/>
          <w:b w:val="0"/>
          <w:i w:val="0"/>
          <w:sz w:val="24"/>
        </w:rPr>
        <w:t>Gambar 4.10 Halaman Scan Interface</w:t>
      </w:r>
    </w:p>
    <w:p>
      <w:pPr>
        <w:spacing w:after="120" w:line="360" w:lineRule="auto"/>
        <w:jc w:val="both"/>
      </w:pPr>
      <w:r>
        <w:rPr>
          <w:rFonts w:ascii="Times New Roman" w:hAnsi="Times New Roman"/>
          <w:b w:val="0"/>
          <w:i w:val="0"/>
          <w:sz w:val="24"/>
        </w:rPr>
        <w:t>Gambar 4.11 Halaman Admin Dashboard</w:t>
      </w:r>
    </w:p>
    <w:p>
      <w:pPr>
        <w:spacing w:after="120" w:line="360" w:lineRule="auto"/>
        <w:jc w:val="both"/>
      </w:pPr>
      <w:r>
        <w:rPr>
          <w:rFonts w:ascii="Times New Roman" w:hAnsi="Times New Roman"/>
          <w:b w:val="0"/>
          <w:i w:val="0"/>
          <w:sz w:val="24"/>
        </w:rPr>
        <w:t>Gambar 4.12 Halaman Employee Portal</w:t>
      </w:r>
    </w:p>
    <w:p>
      <w:pPr>
        <w:spacing w:after="120" w:line="360" w:lineRule="auto"/>
        <w:jc w:val="both"/>
      </w:pPr>
      <w:r>
        <w:rPr>
          <w:rFonts w:ascii="Times New Roman" w:hAnsi="Times New Roman"/>
          <w:b w:val="0"/>
          <w:i w:val="0"/>
          <w:sz w:val="24"/>
        </w:rPr>
        <w:t>Gambar 4.13 Scanner Kamera</w:t>
      </w:r>
    </w:p>
    <w:p>
      <w:pPr>
        <w:spacing w:after="120" w:line="360" w:lineRule="auto"/>
        <w:jc w:val="both"/>
      </w:pPr>
      <w:r>
        <w:rPr>
          <w:rFonts w:ascii="Times New Roman" w:hAnsi="Times New Roman"/>
          <w:b w:val="0"/>
          <w:i w:val="0"/>
          <w:sz w:val="24"/>
        </w:rPr>
        <w:t>Gambar 4.14 Icon Aplikasi PWA (180x180 pixel)</w:t>
      </w:r>
    </w:p>
    <w:p>
      <w:pPr>
        <w:spacing w:after="120" w:line="360" w:lineRule="auto"/>
        <w:jc w:val="both"/>
      </w:pPr>
      <w:r>
        <w:rPr>
          <w:rFonts w:ascii="Times New Roman" w:hAnsi="Times New Roman"/>
          <w:b w:val="0"/>
          <w:i w:val="0"/>
          <w:sz w:val="24"/>
        </w:rPr>
        <w:t>Gambar 4.15 Icon Aplikasi PWA Ukuran 120x120 pixel</w:t>
      </w:r>
    </w:p>
    <w:p>
      <w:pPr>
        <w:spacing w:after="120" w:line="360" w:lineRule="auto"/>
        <w:jc w:val="both"/>
      </w:pPr>
      <w:r>
        <w:rPr>
          <w:rFonts w:ascii="Times New Roman" w:hAnsi="Times New Roman"/>
          <w:b w:val="0"/>
          <w:i w:val="0"/>
          <w:sz w:val="24"/>
        </w:rPr>
        <w:t>Gambar 4.16 Tampilan WarehouseDashboard POB Monitoring</w:t>
      </w:r>
    </w:p>
    <w:p>
      <w:pPr>
        <w:spacing w:after="120" w:line="360" w:lineRule="auto"/>
        <w:jc w:val="both"/>
      </w:pPr>
      <w:r>
        <w:rPr>
          <w:rFonts w:ascii="Times New Roman" w:hAnsi="Times New Roman"/>
          <w:b w:val="0"/>
          <w:i w:val="0"/>
          <w:sz w:val="24"/>
        </w:rPr>
        <w:t>Gambar 4.17 Tampilan PWA Terinstal di Layar Utama iPhone</w:t>
      </w:r>
    </w:p>
    <w:p>
      <w:r>
        <w:br w:type="page"/>
      </w:r>
    </w:p>
    <w:p>
      <w:pPr>
        <w:pStyle w:val="Heading1"/>
      </w:pPr>
      <w:r>
        <w:t>DAFTAR TABEL</w:t>
      </w:r>
    </w:p>
    <w:p>
      <w:pPr>
        <w:spacing w:after="120" w:line="360" w:lineRule="auto"/>
        <w:ind w:firstLine="720"/>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Tabel 1.1 Pemilihan Instansi</w:t>
      </w:r>
    </w:p>
    <w:p>
      <w:pPr>
        <w:spacing w:after="120" w:line="360" w:lineRule="auto"/>
        <w:jc w:val="both"/>
      </w:pPr>
      <w:r>
        <w:rPr>
          <w:rFonts w:ascii="Times New Roman" w:hAnsi="Times New Roman"/>
          <w:b w:val="0"/>
          <w:i w:val="0"/>
          <w:sz w:val="24"/>
        </w:rPr>
        <w:t>Tabel 4.1 Tools dan Teknologi Pengembangan</w:t>
      </w:r>
    </w:p>
    <w:p>
      <w:pPr>
        <w:spacing w:after="120" w:line="360" w:lineRule="auto"/>
        <w:jc w:val="both"/>
      </w:pPr>
      <w:r>
        <w:rPr>
          <w:rFonts w:ascii="Times New Roman" w:hAnsi="Times New Roman"/>
          <w:b w:val="0"/>
          <w:i w:val="0"/>
          <w:sz w:val="24"/>
        </w:rPr>
        <w:t>Tabel 4.2 Pemetaan dan Bukti (Evidence) Konversi Mata Kuliah</w:t>
      </w:r>
    </w:p>
    <w:p>
      <w:r>
        <w:br w:type="page"/>
      </w:r>
    </w:p>
    <w:p>
      <w:pPr>
        <w:pStyle w:val="Heading1"/>
      </w:pPr>
      <w:r>
        <w:t>DAFTAR LAMPIRAN</w:t>
      </w:r>
    </w:p>
    <w:p>
      <w:pPr>
        <w:spacing w:after="120" w:line="360" w:lineRule="auto"/>
        <w:ind w:firstLine="720"/>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Lampiran 1 Surat Permohonan Magang</w:t>
      </w:r>
    </w:p>
    <w:p>
      <w:pPr>
        <w:spacing w:after="120" w:line="360" w:lineRule="auto"/>
        <w:jc w:val="both"/>
      </w:pPr>
      <w:r>
        <w:rPr>
          <w:rFonts w:ascii="Times New Roman" w:hAnsi="Times New Roman"/>
          <w:b w:val="0"/>
          <w:i w:val="0"/>
          <w:sz w:val="24"/>
        </w:rPr>
        <w:t>Lampiran 2 Surat Penerimaan Magang</w:t>
      </w:r>
    </w:p>
    <w:p>
      <w:pPr>
        <w:spacing w:after="120" w:line="360" w:lineRule="auto"/>
        <w:jc w:val="both"/>
      </w:pPr>
      <w:r>
        <w:rPr>
          <w:rFonts w:ascii="Times New Roman" w:hAnsi="Times New Roman"/>
          <w:b w:val="0"/>
          <w:i w:val="0"/>
          <w:sz w:val="24"/>
        </w:rPr>
        <w:t>Lampiran 3 Learning Agreement</w:t>
      </w:r>
    </w:p>
    <w:p>
      <w:pPr>
        <w:spacing w:after="120" w:line="360" w:lineRule="auto"/>
        <w:jc w:val="both"/>
      </w:pPr>
      <w:r>
        <w:rPr>
          <w:rFonts w:ascii="Times New Roman" w:hAnsi="Times New Roman"/>
          <w:b w:val="0"/>
          <w:i w:val="0"/>
          <w:sz w:val="24"/>
        </w:rPr>
        <w:t>Lampiran 4 Sertifikat dan Penilaian Magang</w:t>
      </w:r>
    </w:p>
    <w:p>
      <w:pPr>
        <w:spacing w:after="120" w:line="360" w:lineRule="auto"/>
        <w:jc w:val="both"/>
      </w:pPr>
      <w:r>
        <w:rPr>
          <w:rFonts w:ascii="Times New Roman" w:hAnsi="Times New Roman"/>
          <w:b w:val="0"/>
          <w:i w:val="0"/>
          <w:sz w:val="24"/>
        </w:rPr>
        <w:t>Lampiran 5 Dokumentasi Magang</w:t>
      </w:r>
    </w:p>
    <w:p>
      <w:pPr>
        <w:spacing w:after="120" w:line="360" w:lineRule="auto"/>
        <w:jc w:val="both"/>
      </w:pPr>
      <w:r>
        <w:rPr>
          <w:rFonts w:ascii="Times New Roman" w:hAnsi="Times New Roman"/>
          <w:b w:val="0"/>
          <w:i w:val="0"/>
          <w:sz w:val="24"/>
        </w:rPr>
        <w:t>Lampiran 6 Riwayat Hidup</w:t>
      </w:r>
    </w:p>
    <w:p>
      <w:r>
        <w:br w:type="page"/>
      </w:r>
    </w:p>
    <w:p>
      <w:pPr>
        <w:pStyle w:val="Heading1"/>
      </w:pPr>
      <w:r>
        <w:t>BAB 1</w:t>
        <w:br/>
        <w:t>PENDAHULUAN</w:t>
      </w:r>
    </w:p>
    <w:p>
      <w:pPr>
        <w:pStyle w:val="Heading2"/>
      </w:pPr>
      <w:r>
        <w:t>1.1 Latar Belakang</w:t>
      </w:r>
    </w:p>
    <w:p>
      <w:pPr>
        <w:spacing w:after="120" w:line="360" w:lineRule="auto"/>
        <w:ind w:firstLine="720"/>
        <w:jc w:val="both"/>
      </w:pPr>
      <w:r>
        <w:rPr>
          <w:rFonts w:ascii="Times New Roman" w:hAnsi="Times New Roman"/>
          <w:b w:val="0"/>
          <w:i w:val="0"/>
          <w:sz w:val="24"/>
        </w:rPr>
        <w:t>Perkembangan teknologi informasi dan komunikasi telah membawa perubahan signifikan dalam berbagai aspek kehidupan, termasuk di dunia industri dan pergudangan. Teknologi digital telah menjadi kebutuhan pokok bagi perusahaan untuk meningkatkan efisiensi operasional, akurasi data, serta kecepatan dalam pengambilan keputusan. Salah satu aspek operasional yang krusial dalam manajemen pergudangan adalah sistem absensi atau pencatatan kehadiran karyawan dan tamu yang masuk dan keluar dari area gudang.</w:t>
      </w:r>
    </w:p>
    <w:p>
      <w:pPr>
        <w:spacing w:after="120" w:line="360" w:lineRule="auto"/>
        <w:ind w:firstLine="720"/>
        <w:jc w:val="both"/>
      </w:pPr>
      <w:r>
        <w:rPr>
          <w:rFonts w:ascii="Times New Roman" w:hAnsi="Times New Roman"/>
          <w:b w:val="0"/>
          <w:i w:val="0"/>
          <w:sz w:val="24"/>
        </w:rPr>
        <w:t>Warehouse Elnusa BSD merupakan unit pergudangan dari PT Elnusa Tbk yang bergerak di bidang logistik dan penyimpanan. Dalam operasional sehari-harinya, Warehouse Elnusa BSD memerlukan sistem pencatatan kehadiran yang akurat dan efisien untuk memantau personel yang berada di dalam area gudang. Personel yang dimaksud mencakup karyawan tetap, karyawan tidak tetap, serta tamu atau visitor yang memiliki keperluan di area gudang.</w:t>
      </w:r>
    </w:p>
    <w:p>
      <w:pPr>
        <w:spacing w:after="120" w:line="360" w:lineRule="auto"/>
        <w:ind w:firstLine="720"/>
        <w:jc w:val="both"/>
      </w:pPr>
      <w:r>
        <w:rPr>
          <w:rFonts w:ascii="Times New Roman" w:hAnsi="Times New Roman"/>
          <w:b w:val="0"/>
          <w:i w:val="0"/>
          <w:sz w:val="24"/>
        </w:rPr>
        <w:t>Berdasarkan observasi awal yang dilakukan praktikan, sistem absensi yang berjalan di Warehouse Elnusa BSD masih menggunakan metode manual, yaitu pencatatan melalui buku tamu dan formulir kertas. Metode manual ini memiliki beberapa kelemahan, antara lain: (1) antrean panjang pada saat jam masuk dan keluar kerja karena proses pencatatan yang lambat; (2) rawan terjadinya kesalahan pencatatan data akibat tulisan tangan yang tidak jelas; (3) kesulitan dalam merekap data kehadiran secara real-time karena data tersebar di buku catatan fisik; (4) potensi manipulasi data kehadiran karena tidak ada mekanisme verifikasi yang ketat; serta (5) keterbatasan dalam memantau jumlah personel yang sedang berada di dalam area gudang (Person On Board/POB) secara langsung.</w:t>
      </w:r>
    </w:p>
    <w:p>
      <w:pPr>
        <w:spacing w:after="120" w:line="360" w:lineRule="auto"/>
        <w:ind w:firstLine="720"/>
        <w:jc w:val="both"/>
      </w:pPr>
      <w:r>
        <w:rPr>
          <w:rFonts w:ascii="Times New Roman" w:hAnsi="Times New Roman"/>
          <w:b w:val="0"/>
          <w:i w:val="0"/>
          <w:sz w:val="24"/>
        </w:rPr>
        <w:t>Untuk mengatasi permasalahan tersebut, diperlukan sebuah sistem absensi digital yang mampu melakukan pencatatan kehadiran secara otomatis, akurat, dan real-time. Teknologi QR Code dan Barcode menjadi pilihan yang tepat karena keduanya dapat menyimpan data identitas unik setiap personel dalam bentuk kode dua dimensi maupun satu dimensi yang mudah dibaca oleh pemindai optik. Setiap karyawan akan memiliki identitas digital berupa QR Code dan Barcode yang dapat dipindai oleh petugas security di pintu gerbang masuk maupun keluar gudang.</w:t>
      </w:r>
    </w:p>
    <w:p>
      <w:pPr>
        <w:spacing w:after="120" w:line="360" w:lineRule="auto"/>
        <w:ind w:firstLine="720"/>
        <w:jc w:val="both"/>
      </w:pPr>
      <w:r>
        <w:rPr>
          <w:rFonts w:ascii="Times New Roman" w:hAnsi="Times New Roman"/>
          <w:b w:val="0"/>
          <w:i w:val="0"/>
          <w:sz w:val="24"/>
        </w:rPr>
        <w:t>Proyek pengembangan sistem absensi ini dibangun menggunakan teknologi web modern, yaitu React.js dengan TypeScript untuk antarmuka pengguna (frontend) dan Firebase sebagai layanan backend yang menyediakan basis data real-time (Firestore). Pemilihan React.js didasarkan pada kemampuannya dalam membangun antarmuka pengguna yang interaktif, responsif, dan reaktif terhadap perubahan data secara real-time. Sementara itu, Firebase Firestore dipilih karena menyediakan layanan basis data NoSQL yang terkelola sepenuhnya dengan kemampuan sinkronisasi data secara real-time, sehingga cocok untuk aplikasi yang membutuhkan pembaruan data secara langsung seperti sistem absensi.</w:t>
      </w:r>
    </w:p>
    <w:p>
      <w:pPr>
        <w:pStyle w:val="Heading2"/>
      </w:pPr>
      <w:r>
        <w:t>1.2 Maksud dan Tujuan Praktik Kerja Lapangan</w:t>
      </w:r>
    </w:p>
    <w:p>
      <w:pPr>
        <w:spacing w:after="120" w:line="360" w:lineRule="auto"/>
        <w:jc w:val="both"/>
      </w:pPr>
      <w:r>
        <w:rPr>
          <w:rFonts w:ascii="Times New Roman" w:hAnsi="Times New Roman"/>
          <w:b w:val="0"/>
          <w:i w:val="0"/>
          <w:sz w:val="24"/>
        </w:rPr>
        <w:t>Adapun maksud dilaksanakannya kegiatan MBKM Mandiri antara lain:</w:t>
      </w:r>
    </w:p>
    <w:p>
      <w:pPr>
        <w:pStyle w:val="ListNumber"/>
        <w:spacing w:line="360" w:lineRule="auto"/>
      </w:pPr>
      <w:r>
        <w:rPr>
          <w:rFonts w:ascii="Times New Roman" w:hAnsi="Times New Roman"/>
          <w:sz w:val="24"/>
        </w:rPr>
        <w:t>Memenuhi persyaratan kurikulum Sarjana Strata-1 Program Studi Teknik Informatika.</w:t>
      </w:r>
    </w:p>
    <w:p>
      <w:pPr>
        <w:pStyle w:val="ListNumber"/>
        <w:spacing w:line="360" w:lineRule="auto"/>
      </w:pPr>
      <w:r>
        <w:rPr>
          <w:rFonts w:ascii="Times New Roman" w:hAnsi="Times New Roman"/>
          <w:sz w:val="24"/>
        </w:rPr>
        <w:t>Menerapkan ilmu yang telah diperoleh selama di perkuliahan dengan mengikuti program MBKM Mandiri.</w:t>
      </w:r>
    </w:p>
    <w:p>
      <w:pPr>
        <w:pStyle w:val="ListNumber"/>
        <w:spacing w:line="360" w:lineRule="auto"/>
      </w:pPr>
      <w:r>
        <w:rPr>
          <w:rFonts w:ascii="Times New Roman" w:hAnsi="Times New Roman"/>
          <w:sz w:val="24"/>
        </w:rPr>
        <w:t>Menambah wawasan mengenai suatu bidang pekerjaan di industri pergudangan dan logistik.</w:t>
      </w:r>
    </w:p>
    <w:p>
      <w:pPr>
        <w:spacing w:after="120" w:line="360" w:lineRule="auto"/>
        <w:jc w:val="both"/>
      </w:pPr>
      <w:r>
        <w:rPr>
          <w:rFonts w:ascii="Times New Roman" w:hAnsi="Times New Roman"/>
          <w:b w:val="0"/>
          <w:i w:val="0"/>
          <w:sz w:val="24"/>
        </w:rPr>
        <w:t>Adapun tujuan dilaksanakannya kegiatan MBKM Mandiri antara lain:</w:t>
      </w:r>
    </w:p>
    <w:p>
      <w:pPr>
        <w:pStyle w:val="ListNumber"/>
        <w:spacing w:line="360" w:lineRule="auto"/>
      </w:pPr>
      <w:r>
        <w:rPr>
          <w:rFonts w:ascii="Times New Roman" w:hAnsi="Times New Roman"/>
          <w:sz w:val="24"/>
        </w:rPr>
        <w:t>Mempersiapkan mahasiswa sebagai Sumber Daya Manusia (SDM) yang berkualitas dalam menghadapi persaingan dunia kerja.</w:t>
      </w:r>
    </w:p>
    <w:p>
      <w:pPr>
        <w:pStyle w:val="ListNumber"/>
        <w:spacing w:line="360" w:lineRule="auto"/>
      </w:pPr>
      <w:r>
        <w:rPr>
          <w:rFonts w:ascii="Times New Roman" w:hAnsi="Times New Roman"/>
          <w:sz w:val="24"/>
        </w:rPr>
        <w:t>Meningkatkan pengetahuan serta keterampilan yang sesuai dengan latar belakang bidang studi Teknik Informatika.</w:t>
      </w:r>
    </w:p>
    <w:p>
      <w:pPr>
        <w:pStyle w:val="ListNumber"/>
        <w:spacing w:line="360" w:lineRule="auto"/>
      </w:pPr>
      <w:r>
        <w:rPr>
          <w:rFonts w:ascii="Times New Roman" w:hAnsi="Times New Roman"/>
          <w:sz w:val="24"/>
        </w:rPr>
        <w:t>Menerapkan ilmu akademis yang telah diperoleh selama di bangku perkuliahan, khususnya dalam pengembangan sistem berbasis web.</w:t>
      </w:r>
    </w:p>
    <w:p>
      <w:pPr>
        <w:pStyle w:val="ListNumber"/>
        <w:spacing w:line="360" w:lineRule="auto"/>
      </w:pPr>
      <w:r>
        <w:rPr>
          <w:rFonts w:ascii="Times New Roman" w:hAnsi="Times New Roman"/>
          <w:sz w:val="24"/>
        </w:rPr>
        <w:t>Memberikan kontribusi kepada perusahaan yang sesuai dengan ilmu pengetahuan yang ditekuni praktikan.</w:t>
      </w:r>
    </w:p>
    <w:p>
      <w:pPr>
        <w:pStyle w:val="Heading2"/>
      </w:pPr>
      <w:r>
        <w:t>1.3 Manfaat Pelaksanaan Magang</w:t>
      </w:r>
    </w:p>
    <w:p>
      <w:pPr>
        <w:pStyle w:val="Heading3"/>
      </w:pPr>
      <w:r>
        <w:t>Bagi Mahasiswa</w:t>
      </w:r>
    </w:p>
    <w:p>
      <w:pPr>
        <w:pStyle w:val="ListBullet"/>
        <w:spacing w:line="360" w:lineRule="auto"/>
        <w:ind w:left="720"/>
      </w:pPr>
      <w:r>
        <w:rPr>
          <w:rFonts w:ascii="Times New Roman" w:hAnsi="Times New Roman"/>
          <w:sz w:val="24"/>
        </w:rPr>
        <w:t>Meningkatkan pengetahuan, keterampilan, dan pengalaman praktis dalam pengembangan aplikasi web menggunakan React.js dan Firebase.</w:t>
      </w:r>
    </w:p>
    <w:p>
      <w:pPr>
        <w:pStyle w:val="ListBullet"/>
        <w:spacing w:line="360" w:lineRule="auto"/>
        <w:ind w:left="720"/>
      </w:pPr>
      <w:r>
        <w:rPr>
          <w:rFonts w:ascii="Times New Roman" w:hAnsi="Times New Roman"/>
          <w:sz w:val="24"/>
        </w:rPr>
        <w:t>Mengaplikasikan ilmu yang diperoleh selama perkuliahan ke dalam penyelesaian permasalahan nyata, khususnya dalam pengembangan sistem absensi digital.</w:t>
      </w:r>
    </w:p>
    <w:p>
      <w:pPr>
        <w:pStyle w:val="ListBullet"/>
        <w:spacing w:line="360" w:lineRule="auto"/>
        <w:ind w:left="720"/>
      </w:pPr>
      <w:r>
        <w:rPr>
          <w:rFonts w:ascii="Times New Roman" w:hAnsi="Times New Roman"/>
          <w:sz w:val="24"/>
        </w:rPr>
        <w:t>Mengembangkan kemampuan profesional, komunikasi, kerja sama tim, dan pemecahan masalah sebagai bekal menghadapi dunia kerja.</w:t>
      </w:r>
    </w:p>
    <w:p>
      <w:pPr>
        <w:pStyle w:val="Heading3"/>
      </w:pPr>
      <w:r>
        <w:t>Bagi Instansi</w:t>
      </w:r>
    </w:p>
    <w:p>
      <w:pPr>
        <w:pStyle w:val="ListBullet"/>
        <w:spacing w:line="360" w:lineRule="auto"/>
        <w:ind w:left="720"/>
      </w:pPr>
      <w:r>
        <w:rPr>
          <w:rFonts w:ascii="Times New Roman" w:hAnsi="Times New Roman"/>
          <w:sz w:val="24"/>
        </w:rPr>
        <w:t>Membantu pengembangan sistem absensi digital sebagai solusi untuk menggantikan pencatatan kehadiran manual.</w:t>
      </w:r>
    </w:p>
    <w:p>
      <w:pPr>
        <w:pStyle w:val="ListBullet"/>
        <w:spacing w:line="360" w:lineRule="auto"/>
        <w:ind w:left="720"/>
      </w:pPr>
      <w:r>
        <w:rPr>
          <w:rFonts w:ascii="Times New Roman" w:hAnsi="Times New Roman"/>
          <w:sz w:val="24"/>
        </w:rPr>
        <w:t>Mendukung peningkatan efektivitas pengelolaan data kehadiran melalui sistem yang terintegrasi dan real-time.</w:t>
      </w:r>
    </w:p>
    <w:p>
      <w:pPr>
        <w:pStyle w:val="ListBullet"/>
        <w:spacing w:line="360" w:lineRule="auto"/>
        <w:ind w:left="720"/>
      </w:pPr>
      <w:r>
        <w:rPr>
          <w:rFonts w:ascii="Times New Roman" w:hAnsi="Times New Roman"/>
          <w:sz w:val="24"/>
        </w:rPr>
        <w:t>Memberikan kontribusi berupa penerapan teknologi informasi yang dapat mendukung transformasi digital di lingkungan Warehouse Elnusa BSD.</w:t>
      </w:r>
    </w:p>
    <w:p>
      <w:pPr>
        <w:pStyle w:val="Heading3"/>
      </w:pPr>
      <w:r>
        <w:t>Bagi Universitas</w:t>
      </w:r>
    </w:p>
    <w:p>
      <w:pPr>
        <w:pStyle w:val="ListBullet"/>
        <w:spacing w:line="360" w:lineRule="auto"/>
        <w:ind w:left="720"/>
      </w:pPr>
      <w:r>
        <w:rPr>
          <w:rFonts w:ascii="Times New Roman" w:hAnsi="Times New Roman"/>
          <w:sz w:val="24"/>
        </w:rPr>
        <w:t>Memperkuat kerja sama antara Universitas Esa Unggul dengan industri dalam pelaksanaan program MBKM Mandiri.</w:t>
      </w:r>
    </w:p>
    <w:p>
      <w:pPr>
        <w:pStyle w:val="ListBullet"/>
        <w:spacing w:line="360" w:lineRule="auto"/>
        <w:ind w:left="720"/>
      </w:pPr>
      <w:r>
        <w:rPr>
          <w:rFonts w:ascii="Times New Roman" w:hAnsi="Times New Roman"/>
          <w:sz w:val="24"/>
        </w:rPr>
        <w:t>Menjadi bahan evaluasi terhadap kesesuaian kurikulum dengan kebutuhan dunia kerja, khususnya pada bidang pengembangan sistem informasi.</w:t>
      </w:r>
    </w:p>
    <w:p>
      <w:pPr>
        <w:pStyle w:val="ListBullet"/>
        <w:spacing w:line="360" w:lineRule="auto"/>
        <w:ind w:left="720"/>
      </w:pPr>
      <w:r>
        <w:rPr>
          <w:rFonts w:ascii="Times New Roman" w:hAnsi="Times New Roman"/>
          <w:sz w:val="24"/>
        </w:rPr>
        <w:t>Meningkatkan kualitas lulusan melalui pengalaman belajar berbasis praktik sehingga menghasilkan sumber daya manusia yang kompeten.</w:t>
      </w:r>
    </w:p>
    <w:p>
      <w:pPr>
        <w:pStyle w:val="Heading2"/>
      </w:pPr>
      <w:r>
        <w:t>1.4 Pemilihan Instansi</w:t>
      </w:r>
    </w:p>
    <w:p>
      <w:pPr>
        <w:spacing w:after="120" w:line="360" w:lineRule="auto"/>
        <w:ind w:firstLine="720"/>
        <w:jc w:val="both"/>
      </w:pPr>
      <w:r>
        <w:rPr>
          <w:rFonts w:ascii="Times New Roman" w:hAnsi="Times New Roman"/>
          <w:b w:val="0"/>
          <w:i w:val="0"/>
          <w:sz w:val="24"/>
        </w:rPr>
        <w:t>Praktikan melaksanakan kegiatan MBKM Mandiri di Warehouse Elnusa BSD yang merupakan unit pergudangan dari PT Elnusa Tbk. Pemilihan instansi ini didasarkan pada relevansi bidang kerja dengan program studi Teknik Informatika, khususnya dalam pengembangan sistem informasi berbasis web.</w:t>
      </w:r>
    </w:p>
    <w:tbl>
      <w:tblPr>
        <w:tblStyle w:val="TableGrid"/>
        <w:tblW w:type="auto" w:w="0"/>
        <w:tblLook w:firstColumn="1" w:firstRow="1" w:lastColumn="0" w:lastRow="0" w:noHBand="0" w:noVBand="1" w:val="04A0"/>
      </w:tblPr>
      <w:tblGrid>
        <w:gridCol w:w="2757"/>
        <w:gridCol w:w="2757"/>
        <w:gridCol w:w="2757"/>
      </w:tblGrid>
      <w:tr>
        <w:tc>
          <w:tcPr>
            <w:tcW w:type="dxa" w:w="2757"/>
          </w:tcPr>
          <w:p>
            <w:r>
              <w:rPr>
                <w:b/>
                <w:sz w:val="20"/>
              </w:rPr>
              <w:t>Aspek</w:t>
            </w:r>
          </w:p>
        </w:tc>
        <w:tc>
          <w:tcPr>
            <w:tcW w:type="dxa" w:w="2757"/>
          </w:tcPr>
          <w:p>
            <w:r>
              <w:rPr>
                <w:b/>
                <w:sz w:val="20"/>
              </w:rPr>
              <w:t>Keterangan</w:t>
            </w:r>
          </w:p>
        </w:tc>
        <w:tc>
          <w:tcPr>
            <w:tcW w:type="dxa" w:w="2757"/>
          </w:tcPr>
          <w:p/>
        </w:tc>
      </w:tr>
      <w:tr>
        <w:tc>
          <w:tcPr>
            <w:tcW w:type="dxa" w:w="2757"/>
          </w:tcPr>
          <w:p>
            <w:r/>
            <w:r>
              <w:rPr>
                <w:rFonts w:ascii="Times New Roman" w:hAnsi="Times New Roman"/>
                <w:b w:val="0"/>
                <w:sz w:val="20"/>
              </w:rPr>
              <w:t>Nama Instansi</w:t>
            </w:r>
          </w:p>
        </w:tc>
        <w:tc>
          <w:tcPr>
            <w:tcW w:type="dxa" w:w="2757"/>
          </w:tcPr>
          <w:p>
            <w:r/>
            <w:r>
              <w:rPr>
                <w:rFonts w:ascii="Times New Roman" w:hAnsi="Times New Roman"/>
                <w:b w:val="0"/>
                <w:sz w:val="20"/>
              </w:rPr>
              <w:t>Warehouse Elnusa BSD (PT Elnusa Tbk)</w:t>
            </w:r>
          </w:p>
        </w:tc>
        <w:tc>
          <w:tcPr>
            <w:tcW w:type="dxa" w:w="2757"/>
          </w:tcPr>
          <w:p/>
        </w:tc>
      </w:tr>
      <w:tr>
        <w:tc>
          <w:tcPr>
            <w:tcW w:type="dxa" w:w="2757"/>
          </w:tcPr>
          <w:p>
            <w:r/>
            <w:r>
              <w:rPr>
                <w:rFonts w:ascii="Times New Roman" w:hAnsi="Times New Roman"/>
                <w:b w:val="0"/>
                <w:sz w:val="20"/>
              </w:rPr>
              <w:t>Bidang Usaha</w:t>
            </w:r>
          </w:p>
        </w:tc>
        <w:tc>
          <w:tcPr>
            <w:tcW w:type="dxa" w:w="2757"/>
          </w:tcPr>
          <w:p>
            <w:r/>
            <w:r>
              <w:rPr>
                <w:rFonts w:ascii="Times New Roman" w:hAnsi="Times New Roman"/>
                <w:b w:val="0"/>
                <w:sz w:val="20"/>
              </w:rPr>
              <w:t>Logistik dan Pergudangan</w:t>
            </w:r>
          </w:p>
        </w:tc>
        <w:tc>
          <w:tcPr>
            <w:tcW w:type="dxa" w:w="2757"/>
          </w:tcPr>
          <w:p/>
        </w:tc>
      </w:tr>
      <w:tr>
        <w:tc>
          <w:tcPr>
            <w:tcW w:type="dxa" w:w="2757"/>
          </w:tcPr>
          <w:p>
            <w:r/>
            <w:r>
              <w:rPr>
                <w:rFonts w:ascii="Times New Roman" w:hAnsi="Times New Roman"/>
                <w:b w:val="0"/>
                <w:sz w:val="20"/>
              </w:rPr>
              <w:t>Lokasi</w:t>
            </w:r>
          </w:p>
        </w:tc>
        <w:tc>
          <w:tcPr>
            <w:tcW w:type="dxa" w:w="2757"/>
          </w:tcPr>
          <w:p>
            <w:r/>
            <w:r>
              <w:rPr>
                <w:rFonts w:ascii="Times New Roman" w:hAnsi="Times New Roman"/>
                <w:b w:val="0"/>
                <w:sz w:val="20"/>
              </w:rPr>
              <w:t>BSD, Tangerang</w:t>
            </w:r>
          </w:p>
        </w:tc>
        <w:tc>
          <w:tcPr>
            <w:tcW w:type="dxa" w:w="2757"/>
          </w:tcPr>
          <w:p/>
        </w:tc>
      </w:tr>
      <w:tr>
        <w:tc>
          <w:tcPr>
            <w:tcW w:type="dxa" w:w="2757"/>
          </w:tcPr>
          <w:p>
            <w:r/>
            <w:r>
              <w:rPr>
                <w:rFonts w:ascii="Times New Roman" w:hAnsi="Times New Roman"/>
                <w:b w:val="0"/>
                <w:sz w:val="20"/>
              </w:rPr>
              <w:t>Bagian Penempatan</w:t>
            </w:r>
          </w:p>
        </w:tc>
        <w:tc>
          <w:tcPr>
            <w:tcW w:type="dxa" w:w="2757"/>
          </w:tcPr>
          <w:p>
            <w:r/>
            <w:r>
              <w:rPr>
                <w:rFonts w:ascii="Times New Roman" w:hAnsi="Times New Roman"/>
                <w:b w:val="0"/>
                <w:sz w:val="20"/>
              </w:rPr>
              <w:t>IT &amp; Sistem Informasi</w:t>
            </w:r>
          </w:p>
        </w:tc>
        <w:tc>
          <w:tcPr>
            <w:tcW w:type="dxa" w:w="2757"/>
          </w:tcPr>
          <w:p/>
        </w:tc>
      </w:tr>
      <w:tr>
        <w:tc>
          <w:tcPr>
            <w:tcW w:type="dxa" w:w="2757"/>
          </w:tcPr>
          <w:p>
            <w:r/>
            <w:r>
              <w:rPr>
                <w:rFonts w:ascii="Times New Roman" w:hAnsi="Times New Roman"/>
                <w:b w:val="0"/>
                <w:sz w:val="20"/>
              </w:rPr>
              <w:t>Waktu Pelaksanaan</w:t>
            </w:r>
          </w:p>
        </w:tc>
        <w:tc>
          <w:tcPr>
            <w:tcW w:type="dxa" w:w="2757"/>
          </w:tcPr>
          <w:p>
            <w:r/>
            <w:r>
              <w:rPr>
                <w:rFonts w:ascii="Times New Roman" w:hAnsi="Times New Roman"/>
                <w:b w:val="0"/>
                <w:sz w:val="20"/>
              </w:rPr>
              <w:t>... s.d. ... 2026</w:t>
            </w:r>
          </w:p>
        </w:tc>
        <w:tc>
          <w:tcPr>
            <w:tcW w:type="dxa" w:w="2757"/>
          </w:tcPr>
          <w:p/>
        </w:tc>
      </w:tr>
      <w:tr>
        <w:tc>
          <w:tcPr>
            <w:tcW w:type="dxa" w:w="2757"/>
          </w:tcPr>
          <w:p>
            <w:r/>
            <w:r>
              <w:rPr>
                <w:rFonts w:ascii="Times New Roman" w:hAnsi="Times New Roman"/>
                <w:b w:val="0"/>
                <w:sz w:val="20"/>
              </w:rPr>
              <w:t>Proyek</w:t>
            </w:r>
          </w:p>
        </w:tc>
        <w:tc>
          <w:tcPr>
            <w:tcW w:type="dxa" w:w="2757"/>
          </w:tcPr>
          <w:p>
            <w:r/>
            <w:r>
              <w:rPr>
                <w:rFonts w:ascii="Times New Roman" w:hAnsi="Times New Roman"/>
                <w:b w:val="0"/>
                <w:sz w:val="20"/>
              </w:rPr>
              <w:t>Pengembangan Sistem Absensi Berbasis QR Code dan Barcode</w:t>
            </w:r>
          </w:p>
        </w:tc>
        <w:tc>
          <w:tcPr>
            <w:tcW w:type="dxa" w:w="2757"/>
          </w:tcPr>
          <w:p/>
        </w:tc>
      </w:tr>
    </w:tbl>
    <w:p>
      <w:pPr>
        <w:spacing w:after="120" w:line="360" w:lineRule="auto"/>
        <w:jc w:val="center"/>
      </w:pPr>
      <w:r>
        <w:rPr>
          <w:rFonts w:ascii="Times New Roman" w:hAnsi="Times New Roman"/>
          <w:b/>
          <w:i w:val="0"/>
          <w:sz w:val="20"/>
        </w:rPr>
        <w:t>Tabel 1.1 Pemilihan Instansi</w:t>
      </w:r>
    </w:p>
    <w:p>
      <w:pPr>
        <w:pStyle w:val="Heading2"/>
      </w:pPr>
      <w:r>
        <w:t>1.5 Waktu dan Pelaksanaan Tempat</w:t>
      </w:r>
    </w:p>
    <w:p>
      <w:pPr>
        <w:spacing w:after="120" w:line="360" w:lineRule="auto"/>
        <w:ind w:firstLine="720"/>
        <w:jc w:val="both"/>
      </w:pPr>
      <w:r>
        <w:rPr>
          <w:rFonts w:ascii="Times New Roman" w:hAnsi="Times New Roman"/>
          <w:b w:val="0"/>
          <w:i w:val="0"/>
          <w:sz w:val="24"/>
        </w:rPr>
        <w:t>Magang di Warehouse Elnusa BSD dilaksanakan selama ... bulan. Terhitung dari tanggal ... sampai dengan ... 2026. Kegiatan magang dilaksanakan secara luring (offline) di kantor Warehouse Elnusa BSD yang berlokasi di kawasan BSD, Tangerang. Jam kerja mengikuti ketentuan perusahaan, yaitu hari Senin sampai dengan Jumat pukul 08.00 hingga 17.00 WIB.</w:t>
      </w:r>
    </w:p>
    <w:p>
      <w:pPr>
        <w:spacing w:after="120" w:line="360" w:lineRule="auto"/>
        <w:jc w:val="center"/>
      </w:pPr>
      <w:r>
        <w:rPr>
          <w:rFonts w:ascii="Times New Roman" w:hAnsi="Times New Roman"/>
          <w:b/>
          <w:i w:val="0"/>
          <w:sz w:val="20"/>
        </w:rPr>
        <w:t>[Gambar 1.1 Waktu dan Pelaksanaan Tempat]</w:t>
      </w:r>
    </w:p>
    <w:p>
      <w:pPr>
        <w:pStyle w:val="Heading2"/>
      </w:pPr>
      <w:r>
        <w:t>1.6 Kerangka Berpikir</w:t>
      </w:r>
    </w:p>
    <w:p>
      <w:pPr>
        <w:spacing w:after="120" w:line="360" w:lineRule="auto"/>
        <w:ind w:firstLine="720"/>
        <w:jc w:val="both"/>
      </w:pPr>
      <w:r>
        <w:rPr>
          <w:rFonts w:ascii="Times New Roman" w:hAnsi="Times New Roman"/>
          <w:b w:val="0"/>
          <w:i w:val="0"/>
          <w:sz w:val="24"/>
        </w:rPr>
        <w:t>Kerangka berpikir dalam laporan magang ini disusun secara sistematis untuk menggambarkan alur logis penulisan, mulai dari identifikasi masalah hingga penarikan kesimpulan.</w:t>
      </w:r>
    </w:p>
    <w:p>
      <w:pPr>
        <w:spacing w:after="120" w:line="360" w:lineRule="auto"/>
        <w:jc w:val="both"/>
      </w:pPr>
      <w:r>
        <w:rPr>
          <w:rFonts w:ascii="Times New Roman" w:hAnsi="Times New Roman"/>
          <w:b/>
          <w:i w:val="0"/>
          <w:sz w:val="24"/>
        </w:rPr>
        <w:t>BAB 1 PENDAHULUAN</w:t>
      </w:r>
    </w:p>
    <w:p>
      <w:pPr>
        <w:spacing w:after="120" w:line="360" w:lineRule="auto"/>
        <w:ind w:firstLine="720"/>
        <w:jc w:val="both"/>
      </w:pPr>
      <w:r>
        <w:rPr>
          <w:rFonts w:ascii="Times New Roman" w:hAnsi="Times New Roman"/>
          <w:b w:val="0"/>
          <w:i w:val="0"/>
          <w:sz w:val="24"/>
        </w:rPr>
        <w:t>Bab ini menguraikan latar belakang pelaksanaan magang di Warehouse Elnusa BSD, maksud dan tujuan, manfaat bagi mahasiswa, instansi, dan universitas, pemilihan instansi, serta waktu dan tempat pelaksanaan magang.</w:t>
      </w:r>
    </w:p>
    <w:p>
      <w:pPr>
        <w:spacing w:after="120" w:line="360" w:lineRule="auto"/>
        <w:jc w:val="both"/>
      </w:pPr>
      <w:r>
        <w:rPr>
          <w:rFonts w:ascii="Times New Roman" w:hAnsi="Times New Roman"/>
          <w:b/>
          <w:i w:val="0"/>
          <w:sz w:val="24"/>
        </w:rPr>
        <w:t>BAB 2 LANDASAN TEORI</w:t>
      </w:r>
    </w:p>
    <w:p>
      <w:pPr>
        <w:spacing w:after="120" w:line="360" w:lineRule="auto"/>
        <w:ind w:firstLine="720"/>
        <w:jc w:val="both"/>
      </w:pPr>
      <w:r>
        <w:rPr>
          <w:rFonts w:ascii="Times New Roman" w:hAnsi="Times New Roman"/>
          <w:b w:val="0"/>
          <w:i w:val="0"/>
          <w:sz w:val="24"/>
        </w:rPr>
        <w:t>Bab ini membahas landasan teori yang menjadi dasar ilmiah dalam perancangan dan pengembangan sistem absensi, meliputi konsep React.js, Firebase Firestore, QR Code, Barcode, Tailwind CSS, serta teknologi pendukung lainnya.</w:t>
      </w:r>
    </w:p>
    <w:p>
      <w:pPr>
        <w:spacing w:after="120" w:line="360" w:lineRule="auto"/>
        <w:jc w:val="both"/>
      </w:pPr>
      <w:r>
        <w:rPr>
          <w:rFonts w:ascii="Times New Roman" w:hAnsi="Times New Roman"/>
          <w:b/>
          <w:i w:val="0"/>
          <w:sz w:val="24"/>
        </w:rPr>
        <w:t>BAB 3 KEADAAN UMUM PERUSAHAAN</w:t>
      </w:r>
    </w:p>
    <w:p>
      <w:pPr>
        <w:spacing w:after="120" w:line="360" w:lineRule="auto"/>
        <w:ind w:firstLine="720"/>
        <w:jc w:val="both"/>
      </w:pPr>
      <w:r>
        <w:rPr>
          <w:rFonts w:ascii="Times New Roman" w:hAnsi="Times New Roman"/>
          <w:b w:val="0"/>
          <w:i w:val="0"/>
          <w:sz w:val="24"/>
        </w:rPr>
        <w:t>Bab ini menjelaskan keadaan umum Warehouse Elnusa BSD sebagai tempat pelaksanaan magang, mencakup profil perusahaan, visi dan misi, layanan, struktur organisasi, serta logo instansi.</w:t>
      </w:r>
    </w:p>
    <w:p>
      <w:pPr>
        <w:spacing w:after="120" w:line="360" w:lineRule="auto"/>
        <w:jc w:val="both"/>
      </w:pPr>
      <w:r>
        <w:rPr>
          <w:rFonts w:ascii="Times New Roman" w:hAnsi="Times New Roman"/>
          <w:b/>
          <w:i w:val="0"/>
          <w:sz w:val="24"/>
        </w:rPr>
        <w:t>BAB 4 ANALISIS HASIL DAN PEMBAHASAN</w:t>
      </w:r>
    </w:p>
    <w:p>
      <w:pPr>
        <w:spacing w:after="120" w:line="360" w:lineRule="auto"/>
        <w:ind w:firstLine="720"/>
        <w:jc w:val="both"/>
      </w:pPr>
      <w:r>
        <w:rPr>
          <w:rFonts w:ascii="Times New Roman" w:hAnsi="Times New Roman"/>
          <w:b w:val="0"/>
          <w:i w:val="0"/>
          <w:sz w:val="24"/>
        </w:rPr>
        <w:t>Bab ini memaparkan hasil analisis dan pembahasan terhadap proyek yang dikerjakan selama magang, mencakup tools dan teknologi, rancangan UML, DFD, ERD, implementasi proyek, serta tampilan antarmuka sistem.</w:t>
      </w:r>
    </w:p>
    <w:p>
      <w:pPr>
        <w:spacing w:after="120" w:line="360" w:lineRule="auto"/>
        <w:jc w:val="both"/>
      </w:pPr>
      <w:r>
        <w:rPr>
          <w:rFonts w:ascii="Times New Roman" w:hAnsi="Times New Roman"/>
          <w:b/>
          <w:i w:val="0"/>
          <w:sz w:val="24"/>
        </w:rPr>
        <w:t>BAB 5 PENUTUP</w:t>
      </w:r>
    </w:p>
    <w:p>
      <w:pPr>
        <w:spacing w:after="120" w:line="360" w:lineRule="auto"/>
        <w:ind w:firstLine="720"/>
        <w:jc w:val="both"/>
      </w:pPr>
      <w:r>
        <w:rPr>
          <w:rFonts w:ascii="Times New Roman" w:hAnsi="Times New Roman"/>
          <w:b w:val="0"/>
          <w:i w:val="0"/>
          <w:sz w:val="24"/>
        </w:rPr>
        <w:t>Bab ini berisi kesimpulan yang merangkum keseluruhan hasil pelaksanaan magang dan pengembangan sistem absensi, serta saran untuk pengembangan selanjutnya.</w:t>
      </w:r>
    </w:p>
    <w:p>
      <w:r>
        <w:br w:type="page"/>
      </w:r>
    </w:p>
    <w:p>
      <w:pPr>
        <w:pStyle w:val="Heading1"/>
      </w:pPr>
      <w:r>
        <w:t>BAB 2</w:t>
        <w:br/>
        <w:t>LANDASAN TEORI</w:t>
      </w:r>
    </w:p>
    <w:p>
      <w:pPr>
        <w:pStyle w:val="Heading2"/>
      </w:pPr>
      <w:r>
        <w:t>2.1 React.js dan TypeScript</w:t>
      </w:r>
    </w:p>
    <w:p>
      <w:pPr>
        <w:spacing w:after="120" w:line="360" w:lineRule="auto"/>
        <w:ind w:firstLine="720"/>
        <w:jc w:val="both"/>
      </w:pPr>
      <w:r>
        <w:rPr>
          <w:rFonts w:ascii="Times New Roman" w:hAnsi="Times New Roman"/>
          <w:b w:val="0"/>
          <w:i w:val="0"/>
          <w:sz w:val="24"/>
        </w:rPr>
        <w:t>React.js merupakan salah satu library JavaScript yang paling populer untuk membangun antarmuka pengguna (user interface) pada aplikasi web. Dikembangkan oleh Meta (sebelumnya Facebook), React.js menggunakan pendekatan komponen (component-based architecture) di mana setiap bagian dari antarmuka pengguna dibangun sebagai komponen yang independen, dapat digunakan kembali, dan memiliki state-nya sendiri. Pendekatan ini memudahkan pengembang dalam mengelola kompleksitas aplikasi web modern yang memiliki banyak interaksi dan pembaruan data secara dinamis (Facebook Open Source, 2024).</w:t>
      </w:r>
    </w:p>
    <w:p>
      <w:pPr>
        <w:spacing w:after="120" w:line="360" w:lineRule="auto"/>
        <w:ind w:firstLine="720"/>
        <w:jc w:val="both"/>
      </w:pPr>
      <w:r>
        <w:rPr>
          <w:rFonts w:ascii="Times New Roman" w:hAnsi="Times New Roman"/>
          <w:b w:val="0"/>
          <w:i w:val="0"/>
          <w:sz w:val="24"/>
        </w:rPr>
        <w:t>TypeScript adalah bahasa pemrograman yang merupakan superset dari JavaScript, yang menambahkan dukungan tipe data statis (static typing). Dengan adanya tipe data statis, TypeScript memungkinkan deteksi kesalahan pada tahap kompilasi (compile-time) sebelum kode dijalankan di browser. Pada proyek ini, React.js digunakan bersama dengan TypeScript untuk membangun seluruh komponen antarmuka sistem absensi.</w:t>
      </w:r>
    </w:p>
    <w:p>
      <w:pPr>
        <w:spacing w:after="120" w:line="360" w:lineRule="auto"/>
        <w:jc w:val="center"/>
      </w:pPr>
      <w:r>
        <w:rPr>
          <w:rFonts w:ascii="Times New Roman" w:hAnsi="Times New Roman"/>
          <w:b/>
          <w:i w:val="0"/>
          <w:sz w:val="20"/>
        </w:rPr>
        <w:t>[Gambar 2.1 React.js]</w:t>
      </w:r>
    </w:p>
    <w:p>
      <w:pPr>
        <w:spacing w:after="120" w:line="360" w:lineRule="auto"/>
        <w:jc w:val="center"/>
      </w:pPr>
      <w:r>
        <w:rPr>
          <w:rFonts w:ascii="Times New Roman" w:hAnsi="Times New Roman"/>
          <w:b w:val="0"/>
          <w:i/>
          <w:sz w:val="18"/>
        </w:rPr>
        <w:t>Sumber: https://react.dev/</w:t>
      </w:r>
    </w:p>
    <w:p>
      <w:pPr>
        <w:pStyle w:val="Heading2"/>
      </w:pPr>
      <w:r>
        <w:t>2.2 Firebase Firestore</w:t>
      </w:r>
    </w:p>
    <w:p>
      <w:pPr>
        <w:spacing w:after="120" w:line="360" w:lineRule="auto"/>
        <w:ind w:firstLine="720"/>
        <w:jc w:val="both"/>
      </w:pPr>
      <w:r>
        <w:rPr>
          <w:rFonts w:ascii="Times New Roman" w:hAnsi="Times New Roman"/>
          <w:b w:val="0"/>
          <w:i w:val="0"/>
          <w:sz w:val="24"/>
        </w:rPr>
        <w:t>Firebase adalah platform pengembangan aplikasi milik Google yang menyediakan berbagai layanan backend, termasuk basis data real-time (Firestore), autentikasi pengguna, penyimpanan file, dan hosting. Firebase Firestore adalah basis data NoSQL yang bersifat fleksibel, scalable, dan terkelola sepenuhnya di cloud. Data dalam Firestore disimpan dalam bentuk dokumen (document) yang terorganisir dalam koleksi (collection) (Google, 2024).</w:t>
      </w:r>
    </w:p>
    <w:p>
      <w:pPr>
        <w:spacing w:after="120" w:line="360" w:lineRule="auto"/>
        <w:ind w:firstLine="720"/>
        <w:jc w:val="both"/>
      </w:pPr>
      <w:r>
        <w:rPr>
          <w:rFonts w:ascii="Times New Roman" w:hAnsi="Times New Roman"/>
          <w:b w:val="0"/>
          <w:i w:val="0"/>
          <w:sz w:val="24"/>
        </w:rPr>
        <w:t>Salah satu keunggulan utama Firestore adalah kemampuannya untuk melakukan sinkronisasi data secara real-time menggunakan mekanisme snapshot listener. Dalam proyek ini, Firestore digunakan untuk menyimpan data karyawan (collection employees), log kehadiran (collection presence_logs), statistik harian (collection stats), serta konfigurasi sistem (collection system_config).</w:t>
      </w:r>
    </w:p>
    <w:p>
      <w:pPr>
        <w:spacing w:after="120" w:line="360" w:lineRule="auto"/>
        <w:jc w:val="center"/>
      </w:pPr>
      <w:r>
        <w:rPr>
          <w:rFonts w:ascii="Times New Roman" w:hAnsi="Times New Roman"/>
          <w:b/>
          <w:i w:val="0"/>
          <w:sz w:val="20"/>
        </w:rPr>
        <w:t>[Gambar 2.2 Firebase]</w:t>
      </w:r>
    </w:p>
    <w:p>
      <w:pPr>
        <w:spacing w:after="120" w:line="360" w:lineRule="auto"/>
        <w:jc w:val="center"/>
      </w:pPr>
      <w:r>
        <w:rPr>
          <w:rFonts w:ascii="Times New Roman" w:hAnsi="Times New Roman"/>
          <w:b w:val="0"/>
          <w:i/>
          <w:sz w:val="18"/>
        </w:rPr>
        <w:t>Sumber: https://firebase.google.com/</w:t>
      </w:r>
    </w:p>
    <w:p>
      <w:pPr>
        <w:pStyle w:val="Heading2"/>
      </w:pPr>
      <w:r>
        <w:t>2.3 QR Code dan Barcode</w:t>
      </w:r>
    </w:p>
    <w:p>
      <w:pPr>
        <w:spacing w:after="120" w:line="360" w:lineRule="auto"/>
        <w:ind w:firstLine="720"/>
        <w:jc w:val="both"/>
      </w:pPr>
      <w:r>
        <w:rPr>
          <w:rFonts w:ascii="Times New Roman" w:hAnsi="Times New Roman"/>
          <w:b w:val="0"/>
          <w:i w:val="0"/>
          <w:sz w:val="24"/>
        </w:rPr>
        <w:t>QR Code (Quick Response Code) adalah jenis kode matriks dua dimensi yang dapat menyimpan informasi dalam format teks, URL, atau data lainnya. QR Code dapat dibaca dengan cepat menggunakan kamera smartphone atau scanner khusus dari berbagai sudut pemindaian. Sementara itu, Barcode atau kode batang adalah representasi data optis yang dapat dibaca oleh mesin dalam bentuk garis-garis vertikal dengan ketebalan dan jarak yang bervariasi (Mozilla, 2024).</w:t>
      </w:r>
    </w:p>
    <w:p>
      <w:pPr>
        <w:spacing w:after="120" w:line="360" w:lineRule="auto"/>
        <w:ind w:firstLine="720"/>
        <w:jc w:val="both"/>
      </w:pPr>
      <w:r>
        <w:rPr>
          <w:rFonts w:ascii="Times New Roman" w:hAnsi="Times New Roman"/>
          <w:b w:val="0"/>
          <w:i w:val="0"/>
          <w:sz w:val="24"/>
        </w:rPr>
        <w:t>Dalam sistem absensi yang dikembangkan, setiap karyawan dan visitor memiliki identitas unik berupa NIK (Nomor Induk Karyawan) yang direpresentasikan dalam dua format kode, yaitu QR Code dan Barcode. Pada sisi pemindaian, sistem mendukung dua metode: input melalui scanner hardware (keyboard wedge) dan pemindaian melalui kamera perangkat.</w:t>
      </w:r>
    </w:p>
    <w:p>
      <w:pPr>
        <w:spacing w:after="120" w:line="360" w:lineRule="auto"/>
        <w:jc w:val="center"/>
      </w:pPr>
      <w:r>
        <w:rPr>
          <w:rFonts w:ascii="Times New Roman" w:hAnsi="Times New Roman"/>
          <w:b/>
          <w:i w:val="0"/>
          <w:sz w:val="20"/>
        </w:rPr>
        <w:t>[Gambar 2.3 QR Code]</w:t>
      </w:r>
    </w:p>
    <w:p>
      <w:pPr>
        <w:pStyle w:val="Heading2"/>
      </w:pPr>
      <w:r>
        <w:t>2.4 Tailwind CSS</w:t>
      </w:r>
    </w:p>
    <w:p>
      <w:pPr>
        <w:spacing w:after="120" w:line="360" w:lineRule="auto"/>
        <w:ind w:firstLine="720"/>
        <w:jc w:val="both"/>
      </w:pPr>
      <w:r>
        <w:rPr>
          <w:rFonts w:ascii="Times New Roman" w:hAnsi="Times New Roman"/>
          <w:b w:val="0"/>
          <w:i w:val="0"/>
          <w:sz w:val="24"/>
        </w:rPr>
        <w:t>Tailwind CSS adalah framework CSS utility-first yang memungkinkan pengembang membangun antarmuka pengguna dengan cepat menggunakan kelas-kelas utilitas yang telah disediakan. Berbeda dengan framework CSS tradisional, Tailwind CSS menyediakan kelas-kelas utilitas tingkat rendah yang dapat dikombinasikan secara bebas (Tailwind Labs, 2024). Pada proyek ini, Tailwind CSS versi 4 digunakan untuk membangun seluruh antarmuka sistem absensi dengan desain yang responsif dan konsisten.</w:t>
      </w:r>
    </w:p>
    <w:p>
      <w:pPr>
        <w:spacing w:after="120" w:line="360" w:lineRule="auto"/>
        <w:jc w:val="center"/>
      </w:pPr>
      <w:r>
        <w:rPr>
          <w:rFonts w:ascii="Times New Roman" w:hAnsi="Times New Roman"/>
          <w:b/>
          <w:i w:val="0"/>
          <w:sz w:val="20"/>
        </w:rPr>
        <w:t>[Gambar 2.4 Tailwind CSS]</w:t>
      </w:r>
    </w:p>
    <w:p>
      <w:pPr>
        <w:spacing w:after="120" w:line="360" w:lineRule="auto"/>
        <w:jc w:val="center"/>
      </w:pPr>
      <w:r>
        <w:rPr>
          <w:rFonts w:ascii="Times New Roman" w:hAnsi="Times New Roman"/>
          <w:b w:val="0"/>
          <w:i/>
          <w:sz w:val="18"/>
        </w:rPr>
        <w:t>Sumber: https://tailwindcss.com/</w:t>
      </w:r>
    </w:p>
    <w:p>
      <w:pPr>
        <w:pStyle w:val="Heading2"/>
      </w:pPr>
      <w:r>
        <w:t>2.5 Vite dan Express.js</w:t>
      </w:r>
    </w:p>
    <w:p>
      <w:pPr>
        <w:spacing w:after="120" w:line="360" w:lineRule="auto"/>
        <w:ind w:firstLine="720"/>
        <w:jc w:val="both"/>
      </w:pPr>
      <w:r>
        <w:rPr>
          <w:rFonts w:ascii="Times New Roman" w:hAnsi="Times New Roman"/>
          <w:b w:val="0"/>
          <w:i w:val="0"/>
          <w:sz w:val="24"/>
        </w:rPr>
        <w:t>Vite adalah build tool modern untuk pengembangan aplikasi web yang menawarkan kecepatan pengembangan sangat tinggi dengan menggunakan ES Modules secara native (You, 2024). Express.js adalah framework web minimalis untuk Node.js yang digunakan untuk membangun server HTTP dan API (Express.js, 2024). Dalam proyek ini, Vite digunakan sebagai bundler untuk aplikasi React, sedangkan Express.js digunakan sebagai server pengembangan.</w:t>
      </w:r>
    </w:p>
    <w:p>
      <w:pPr>
        <w:pStyle w:val="Heading2"/>
      </w:pPr>
      <w:r>
        <w:t>2.6 html5-qrcode</w:t>
      </w:r>
    </w:p>
    <w:p>
      <w:pPr>
        <w:spacing w:after="120" w:line="360" w:lineRule="auto"/>
        <w:ind w:firstLine="720"/>
        <w:jc w:val="both"/>
      </w:pPr>
      <w:r>
        <w:rPr>
          <w:rFonts w:ascii="Times New Roman" w:hAnsi="Times New Roman"/>
          <w:b w:val="0"/>
          <w:i w:val="0"/>
          <w:sz w:val="24"/>
        </w:rPr>
        <w:t>html5-qrcode adalah library JavaScript ringan yang memungkinkan pemindaian QR Code dan Barcode langsung melalui kamera perangkat tanpa memerlukan plugin tambahan. Library ini mendukung berbagai format kode termasuk QR Code, Code 128, EAN-13, dan Code 39 (Minh, 2024). Dalam proyek ini, html5-qrcode digunakan pada komponen Scanner untuk memindai identitas karyawan melalui kamera.</w:t>
      </w:r>
    </w:p>
    <w:p>
      <w:pPr>
        <w:spacing w:after="120" w:line="360" w:lineRule="auto"/>
        <w:jc w:val="center"/>
      </w:pPr>
      <w:r>
        <w:rPr>
          <w:rFonts w:ascii="Times New Roman" w:hAnsi="Times New Roman"/>
          <w:b/>
          <w:i w:val="0"/>
          <w:sz w:val="20"/>
        </w:rPr>
        <w:t>[Gambar 2.6 html5-qrcode]</w:t>
      </w:r>
    </w:p>
    <w:p>
      <w:pPr>
        <w:spacing w:after="120" w:line="360" w:lineRule="auto"/>
        <w:jc w:val="center"/>
      </w:pPr>
      <w:r>
        <w:rPr>
          <w:rFonts w:ascii="Times New Roman" w:hAnsi="Times New Roman"/>
          <w:b w:val="0"/>
          <w:i/>
          <w:sz w:val="18"/>
        </w:rPr>
        <w:t>Sumber: https://github.com/mebjas/html5-qrcode</w:t>
      </w:r>
    </w:p>
    <w:p>
      <w:pPr>
        <w:pStyle w:val="Heading2"/>
      </w:pPr>
      <w:r>
        <w:t>2.7 jsPDF dan jspdf-autotable</w:t>
      </w:r>
    </w:p>
    <w:p>
      <w:pPr>
        <w:spacing w:after="120" w:line="360" w:lineRule="auto"/>
        <w:ind w:firstLine="720"/>
        <w:jc w:val="both"/>
      </w:pPr>
      <w:r>
        <w:rPr>
          <w:rFonts w:ascii="Times New Roman" w:hAnsi="Times New Roman"/>
          <w:b w:val="0"/>
          <w:i w:val="0"/>
          <w:sz w:val="24"/>
        </w:rPr>
        <w:t>jsPDF adalah library JavaScript untuk menghasilkan dokumen PDF secara client-side. Library ini memungkinkan pembuatan PDF dengan teks, gambar, dan elemen lainnya secara programatis (Hall, 2024). jspdf-autotable adalah plugin untuk jsPDF yang memudahkan pembuatan tabel dalam dokumen PDF dengan konfigurasi yang fleksibel (Simek, 2024). Dalam proyek ini, kedua library digunakan pada fitur Export PDF laporan kehadiran.</w:t>
      </w:r>
    </w:p>
    <w:p>
      <w:pPr>
        <w:spacing w:after="120" w:line="360" w:lineRule="auto"/>
        <w:jc w:val="center"/>
      </w:pPr>
      <w:r>
        <w:rPr>
          <w:rFonts w:ascii="Times New Roman" w:hAnsi="Times New Roman"/>
          <w:b/>
          <w:i w:val="0"/>
          <w:sz w:val="20"/>
        </w:rPr>
        <w:t>[Gambar 2.7 jsPDF]</w:t>
      </w:r>
    </w:p>
    <w:p>
      <w:pPr>
        <w:spacing w:after="120" w:line="360" w:lineRule="auto"/>
        <w:jc w:val="center"/>
      </w:pPr>
      <w:r>
        <w:rPr>
          <w:rFonts w:ascii="Times New Roman" w:hAnsi="Times New Roman"/>
          <w:b w:val="0"/>
          <w:i/>
          <w:sz w:val="18"/>
        </w:rPr>
        <w:t>Sumber: https://github.com/parallax/jsPDF</w:t>
      </w:r>
    </w:p>
    <w:p>
      <w:pPr>
        <w:pStyle w:val="Heading2"/>
      </w:pPr>
      <w:r>
        <w:t>2.8 Autentikasi dan Otorisasi Pengguna</w:t>
      </w:r>
    </w:p>
    <w:p>
      <w:pPr>
        <w:spacing w:after="120" w:line="360" w:lineRule="auto"/>
        <w:ind w:firstLine="720"/>
        <w:jc w:val="both"/>
      </w:pPr>
      <w:r>
        <w:rPr>
          <w:rFonts w:ascii="Times New Roman" w:hAnsi="Times New Roman"/>
          <w:b w:val="0"/>
          <w:i w:val="0"/>
          <w:sz w:val="24"/>
        </w:rPr>
        <w:t>Sistem absensi ini menerapkan tiga peran pengguna (role-based access control), yaitu Admin, Security, dan Employee. Admin memiliki akses penuh terhadap manajemen data dan pengaturan sistem. Security memiliki akses ke fitur pemindaian dan monitoring dashboard. Employee memiliki akses terbatas untuk melihat identitas digital dan riwayat kehadiran pribadi. Autentikasi untuk role Admin dan Security menggunakan password statis, sedangkan role Employee menggunakan verifikasi NIK terhadap data di Firestore.</w:t>
      </w:r>
    </w:p>
    <w:p>
      <w:r>
        <w:br w:type="page"/>
      </w:r>
    </w:p>
    <w:p>
      <w:pPr>
        <w:pStyle w:val="Heading1"/>
      </w:pPr>
      <w:r>
        <w:t>BAB 3</w:t>
        <w:br/>
        <w:t>KEADAAN UMUM PERUSAHAAN</w:t>
      </w:r>
    </w:p>
    <w:p>
      <w:pPr>
        <w:pStyle w:val="Heading2"/>
      </w:pPr>
      <w:r>
        <w:t>3.1 Profil Perusahaan</w:t>
      </w:r>
    </w:p>
    <w:p>
      <w:pPr>
        <w:spacing w:after="120" w:line="360" w:lineRule="auto"/>
        <w:ind w:firstLine="720"/>
        <w:jc w:val="both"/>
      </w:pPr>
      <w:r>
        <w:rPr>
          <w:rFonts w:ascii="Times New Roman" w:hAnsi="Times New Roman"/>
          <w:b w:val="0"/>
          <w:i w:val="0"/>
          <w:sz w:val="24"/>
        </w:rPr>
        <w:t>PT Elnusa Tbk merupakan perusahaan Badan Usaha Milik Negara (BUMN) yang bergerak di bidang jasa energi terintegrasi. Warehouse Elnusa BSD adalah unit pergudangan dari PT Elnusa Tbk yang berlokasi di kawasan BSD, Tangerang. Warehouse ini berfungsi sebagai pusat penyimpanan dan distribusi logistik perusahaan dengan standar operasional yang tinggi.</w:t>
      </w:r>
    </w:p>
    <w:p>
      <w:pPr>
        <w:pStyle w:val="Heading2"/>
      </w:pPr>
      <w:r>
        <w:t>3.2 Visi dan Misi</w:t>
      </w:r>
    </w:p>
    <w:p>
      <w:pPr>
        <w:spacing w:after="120" w:line="360" w:lineRule="auto"/>
        <w:jc w:val="both"/>
      </w:pPr>
      <w:r>
        <w:rPr>
          <w:rFonts w:ascii="Times New Roman" w:hAnsi="Times New Roman"/>
          <w:b/>
          <w:i w:val="0"/>
          <w:sz w:val="24"/>
        </w:rPr>
        <w:t>Visi:</w:t>
      </w:r>
    </w:p>
    <w:p>
      <w:pPr>
        <w:spacing w:after="120" w:line="360" w:lineRule="auto"/>
        <w:ind w:firstLine="720"/>
        <w:jc w:val="both"/>
      </w:pPr>
      <w:r>
        <w:rPr>
          <w:rFonts w:ascii="Times New Roman" w:hAnsi="Times New Roman"/>
          <w:b w:val="0"/>
          <w:i w:val="0"/>
          <w:sz w:val="24"/>
        </w:rPr>
        <w:t>"Menjadi perusahaan jasa energi terintegrasi yang unggul di tingkat regional."</w:t>
      </w:r>
    </w:p>
    <w:p>
      <w:pPr>
        <w:spacing w:after="120" w:line="360" w:lineRule="auto"/>
        <w:jc w:val="both"/>
      </w:pPr>
      <w:r>
        <w:rPr>
          <w:rFonts w:ascii="Times New Roman" w:hAnsi="Times New Roman"/>
          <w:b/>
          <w:i w:val="0"/>
          <w:sz w:val="24"/>
        </w:rPr>
        <w:t>Misi:</w:t>
      </w:r>
    </w:p>
    <w:p>
      <w:pPr>
        <w:pStyle w:val="ListBullet"/>
        <w:spacing w:line="360" w:lineRule="auto"/>
        <w:ind w:left="720"/>
      </w:pPr>
      <w:r>
        <w:rPr>
          <w:rFonts w:ascii="Times New Roman" w:hAnsi="Times New Roman"/>
          <w:sz w:val="24"/>
        </w:rPr>
        <w:t>Memberikan solusi jasa energi yang terintegrasi dan bernilai tambah.</w:t>
      </w:r>
    </w:p>
    <w:p>
      <w:pPr>
        <w:pStyle w:val="ListBullet"/>
        <w:spacing w:line="360" w:lineRule="auto"/>
        <w:ind w:left="720"/>
      </w:pPr>
      <w:r>
        <w:rPr>
          <w:rFonts w:ascii="Times New Roman" w:hAnsi="Times New Roman"/>
          <w:sz w:val="24"/>
        </w:rPr>
        <w:t>Mengembangkan kompetensi inti dan sumber daya manusia yang unggul.</w:t>
      </w:r>
    </w:p>
    <w:p>
      <w:pPr>
        <w:pStyle w:val="ListBullet"/>
        <w:spacing w:line="360" w:lineRule="auto"/>
        <w:ind w:left="720"/>
      </w:pPr>
      <w:r>
        <w:rPr>
          <w:rFonts w:ascii="Times New Roman" w:hAnsi="Times New Roman"/>
          <w:sz w:val="24"/>
        </w:rPr>
        <w:t>Menerapkan tata kelola perusahaan yang baik (Good Corporate Governance).</w:t>
      </w:r>
    </w:p>
    <w:p>
      <w:pPr>
        <w:pStyle w:val="ListBullet"/>
        <w:spacing w:line="360" w:lineRule="auto"/>
        <w:ind w:left="720"/>
      </w:pPr>
      <w:r>
        <w:rPr>
          <w:rFonts w:ascii="Times New Roman" w:hAnsi="Times New Roman"/>
          <w:sz w:val="24"/>
        </w:rPr>
        <w:t>Berkontribusi pada pembangunan berkelanjutan dan lingkungan.</w:t>
      </w:r>
    </w:p>
    <w:p>
      <w:pPr>
        <w:pStyle w:val="Heading2"/>
      </w:pPr>
      <w:r>
        <w:t>3.3 Layanan Instansi</w:t>
      </w:r>
    </w:p>
    <w:p>
      <w:pPr>
        <w:spacing w:after="120" w:line="360" w:lineRule="auto"/>
        <w:ind w:firstLine="720"/>
        <w:jc w:val="both"/>
      </w:pPr>
      <w:r>
        <w:rPr>
          <w:rFonts w:ascii="Times New Roman" w:hAnsi="Times New Roman"/>
          <w:b w:val="0"/>
          <w:i w:val="0"/>
          <w:sz w:val="24"/>
        </w:rPr>
        <w:t>Warehouse Elnusa BSD menyediakan layanan pergudangan dan logistik yang mencakup penerimaan barang, penyimpanan, pengelolaan inventaris, dan distribusi. Dalam mendukung operasionalnya, warehouse memerlukan sistem informasi yang andal, termasuk sistem absensi untuk memantau kehadiran personel yang bekerja di area gudang.</w:t>
      </w:r>
    </w:p>
    <w:p>
      <w:pPr>
        <w:spacing w:after="120" w:line="360" w:lineRule="auto"/>
        <w:jc w:val="center"/>
      </w:pPr>
      <w:r>
        <w:rPr>
          <w:rFonts w:ascii="Times New Roman" w:hAnsi="Times New Roman"/>
          <w:b/>
          <w:i w:val="0"/>
          <w:sz w:val="20"/>
        </w:rPr>
        <w:t>[Gambar 3.1 Layanan Warehouse Elnusa BSD]</w:t>
      </w:r>
    </w:p>
    <w:p>
      <w:pPr>
        <w:pStyle w:val="Heading2"/>
      </w:pPr>
      <w:r>
        <w:t>3.4 Struktur Organisasi</w:t>
      </w:r>
    </w:p>
    <w:p>
      <w:pPr>
        <w:spacing w:after="120" w:line="360" w:lineRule="auto"/>
        <w:ind w:firstLine="720"/>
        <w:jc w:val="both"/>
      </w:pPr>
      <w:r>
        <w:rPr>
          <w:rFonts w:ascii="Times New Roman" w:hAnsi="Times New Roman"/>
          <w:b w:val="0"/>
          <w:i w:val="0"/>
          <w:sz w:val="24"/>
        </w:rPr>
        <w:t>Struktur organisasi Warehouse Elnusa BSD dipimpin oleh Kepala Gudang yang membawahi beberapa divisi, antara lain Divisi Operasional, Divisi IT &amp; Sistem Informasi, Divisi Keamanan (Security), dan Divisi Administrasi. Selama pelaksanaan magang, praktikan ditempatkan pada Divisi IT &amp; Sistem Informasi yang bertanggung jawab atas pengembangan dan pemeliharaan sistem informasi di lingkungan warehouse.</w:t>
      </w:r>
    </w:p>
    <w:p>
      <w:pPr>
        <w:spacing w:after="120" w:line="360" w:lineRule="auto"/>
        <w:jc w:val="center"/>
      </w:pPr>
      <w:r>
        <w:rPr>
          <w:rFonts w:ascii="Times New Roman" w:hAnsi="Times New Roman"/>
          <w:b/>
          <w:i w:val="0"/>
          <w:sz w:val="20"/>
        </w:rPr>
        <w:t>[Gambar 3.2 Struktur Organisasi Warehouse Elnusa BSD]</w:t>
      </w:r>
    </w:p>
    <w:p>
      <w:pPr>
        <w:pStyle w:val="Heading2"/>
      </w:pPr>
      <w:r>
        <w:t>3.5 Logo Instansi</w:t>
      </w:r>
    </w:p>
    <w:p>
      <w:pPr>
        <w:spacing w:after="120" w:line="360" w:lineRule="auto"/>
        <w:ind w:firstLine="720"/>
        <w:jc w:val="both"/>
      </w:pPr>
      <w:r>
        <w:rPr>
          <w:rFonts w:ascii="Times New Roman" w:hAnsi="Times New Roman"/>
          <w:b w:val="0"/>
          <w:i w:val="0"/>
          <w:sz w:val="24"/>
        </w:rPr>
        <w:t>PT Elnusa Tbk memiliki logo resmi yang mencerminkan identitas perusahaan sebagai penyedia jasa energi terintegrasi. Logo ini digunakan di seluruh dokumen resmi dan sistem informasi perusahaan.</w:t>
      </w:r>
    </w:p>
    <w:p>
      <w:pPr>
        <w:spacing w:after="120" w:line="360" w:lineRule="auto"/>
        <w:jc w:val="center"/>
      </w:pPr>
      <w:r>
        <w:rPr>
          <w:rFonts w:ascii="Times New Roman" w:hAnsi="Times New Roman"/>
          <w:b/>
          <w:i w:val="0"/>
          <w:sz w:val="20"/>
        </w:rPr>
        <w:t>[Gambar 3.3 Logo Elnusa]</w:t>
      </w:r>
    </w:p>
    <w:p>
      <w:r>
        <w:br w:type="page"/>
      </w:r>
    </w:p>
    <w:p>
      <w:pPr>
        <w:pStyle w:val="Heading1"/>
      </w:pPr>
      <w:r>
        <w:t>BAB 4</w:t>
        <w:br/>
        <w:t>ANALISIS HASIL DAN PEMBAHASAN</w:t>
      </w:r>
    </w:p>
    <w:p>
      <w:pPr>
        <w:pStyle w:val="Heading2"/>
      </w:pPr>
      <w:r>
        <w:t>4.1 Tools dan Teknologi Pengembangan</w:t>
      </w:r>
    </w:p>
    <w:p>
      <w:pPr>
        <w:spacing w:after="120" w:line="360" w:lineRule="auto"/>
        <w:ind w:firstLine="720"/>
        <w:jc w:val="both"/>
      </w:pPr>
      <w:r>
        <w:rPr>
          <w:rFonts w:ascii="Times New Roman" w:hAnsi="Times New Roman"/>
          <w:b w:val="0"/>
          <w:i w:val="0"/>
          <w:sz w:val="24"/>
        </w:rPr>
        <w:t>Pengembangan sistem dalam penelitian ini didukung oleh beberapa tools yang dipilih sesuai kebutuhan, mulai dari penulisan kode, pengujian, hingga deployment aplikasi.</w:t>
      </w:r>
    </w:p>
    <w:tbl>
      <w:tblPr>
        <w:tblStyle w:val="TableGrid"/>
        <w:tblW w:type="auto" w:w="0"/>
        <w:tblLook w:firstColumn="1" w:firstRow="1" w:lastColumn="0" w:lastRow="0" w:noHBand="0" w:noVBand="1" w:val="04A0"/>
      </w:tblPr>
      <w:tblGrid>
        <w:gridCol w:w="2757"/>
        <w:gridCol w:w="2757"/>
        <w:gridCol w:w="2757"/>
      </w:tblGrid>
      <w:tr>
        <w:tc>
          <w:tcPr>
            <w:tcW w:type="dxa" w:w="2757"/>
          </w:tcPr>
          <w:p>
            <w:r>
              <w:rPr>
                <w:b/>
                <w:sz w:val="20"/>
              </w:rPr>
              <w:t>Tools</w:t>
            </w:r>
          </w:p>
        </w:tc>
        <w:tc>
          <w:tcPr>
            <w:tcW w:type="dxa" w:w="2757"/>
          </w:tcPr>
          <w:p>
            <w:r>
              <w:rPr>
                <w:b/>
                <w:sz w:val="20"/>
              </w:rPr>
              <w:t>Fungsi</w:t>
            </w:r>
          </w:p>
        </w:tc>
        <w:tc>
          <w:tcPr>
            <w:tcW w:type="dxa" w:w="2757"/>
          </w:tcPr>
          <w:p>
            <w:r>
              <w:rPr>
                <w:b/>
                <w:sz w:val="20"/>
              </w:rPr>
              <w:t>Jenis</w:t>
            </w:r>
          </w:p>
        </w:tc>
      </w:tr>
      <w:tr>
        <w:tc>
          <w:tcPr>
            <w:tcW w:type="dxa" w:w="2757"/>
          </w:tcPr>
          <w:p>
            <w:r/>
            <w:r>
              <w:rPr>
                <w:rFonts w:ascii="Times New Roman" w:hAnsi="Times New Roman"/>
                <w:b w:val="0"/>
                <w:sz w:val="20"/>
              </w:rPr>
              <w:t>Visual Studio Code</w:t>
            </w:r>
          </w:p>
        </w:tc>
        <w:tc>
          <w:tcPr>
            <w:tcW w:type="dxa" w:w="2757"/>
          </w:tcPr>
          <w:p>
            <w:r/>
            <w:r>
              <w:rPr>
                <w:rFonts w:ascii="Times New Roman" w:hAnsi="Times New Roman"/>
                <w:b w:val="0"/>
                <w:sz w:val="20"/>
              </w:rPr>
              <w:t>Editor kode untuk pengembangan aplikasi</w:t>
            </w:r>
          </w:p>
        </w:tc>
        <w:tc>
          <w:tcPr>
            <w:tcW w:type="dxa" w:w="2757"/>
          </w:tcPr>
          <w:p>
            <w:r/>
            <w:r>
              <w:rPr>
                <w:rFonts w:ascii="Times New Roman" w:hAnsi="Times New Roman"/>
                <w:b w:val="0"/>
                <w:sz w:val="20"/>
              </w:rPr>
              <w:t>Code Editor</w:t>
            </w:r>
          </w:p>
        </w:tc>
      </w:tr>
      <w:tr>
        <w:tc>
          <w:tcPr>
            <w:tcW w:type="dxa" w:w="2757"/>
          </w:tcPr>
          <w:p>
            <w:r/>
            <w:r>
              <w:rPr>
                <w:rFonts w:ascii="Times New Roman" w:hAnsi="Times New Roman"/>
                <w:b w:val="0"/>
                <w:sz w:val="20"/>
              </w:rPr>
              <w:t>React.js + TypeScript</w:t>
            </w:r>
          </w:p>
        </w:tc>
        <w:tc>
          <w:tcPr>
            <w:tcW w:type="dxa" w:w="2757"/>
          </w:tcPr>
          <w:p>
            <w:r/>
            <w:r>
              <w:rPr>
                <w:rFonts w:ascii="Times New Roman" w:hAnsi="Times New Roman"/>
                <w:b w:val="0"/>
                <w:sz w:val="20"/>
              </w:rPr>
              <w:t>Library frontend untuk membangun antarmuka</w:t>
            </w:r>
          </w:p>
        </w:tc>
        <w:tc>
          <w:tcPr>
            <w:tcW w:type="dxa" w:w="2757"/>
          </w:tcPr>
          <w:p>
            <w:r/>
            <w:r>
              <w:rPr>
                <w:rFonts w:ascii="Times New Roman" w:hAnsi="Times New Roman"/>
                <w:b w:val="0"/>
                <w:sz w:val="20"/>
              </w:rPr>
              <w:t>Frontend</w:t>
            </w:r>
          </w:p>
        </w:tc>
      </w:tr>
      <w:tr>
        <w:tc>
          <w:tcPr>
            <w:tcW w:type="dxa" w:w="2757"/>
          </w:tcPr>
          <w:p>
            <w:r/>
            <w:r>
              <w:rPr>
                <w:rFonts w:ascii="Times New Roman" w:hAnsi="Times New Roman"/>
                <w:b w:val="0"/>
                <w:sz w:val="20"/>
              </w:rPr>
              <w:t>Vite</w:t>
            </w:r>
          </w:p>
        </w:tc>
        <w:tc>
          <w:tcPr>
            <w:tcW w:type="dxa" w:w="2757"/>
          </w:tcPr>
          <w:p>
            <w:r/>
            <w:r>
              <w:rPr>
                <w:rFonts w:ascii="Times New Roman" w:hAnsi="Times New Roman"/>
                <w:b w:val="0"/>
                <w:sz w:val="20"/>
              </w:rPr>
              <w:t>Build tool dan bundler untuk aplikasi React</w:t>
            </w:r>
          </w:p>
        </w:tc>
        <w:tc>
          <w:tcPr>
            <w:tcW w:type="dxa" w:w="2757"/>
          </w:tcPr>
          <w:p>
            <w:r/>
            <w:r>
              <w:rPr>
                <w:rFonts w:ascii="Times New Roman" w:hAnsi="Times New Roman"/>
                <w:b w:val="0"/>
                <w:sz w:val="20"/>
              </w:rPr>
              <w:t>Build Tool</w:t>
            </w:r>
          </w:p>
        </w:tc>
      </w:tr>
      <w:tr>
        <w:tc>
          <w:tcPr>
            <w:tcW w:type="dxa" w:w="2757"/>
          </w:tcPr>
          <w:p>
            <w:r/>
            <w:r>
              <w:rPr>
                <w:rFonts w:ascii="Times New Roman" w:hAnsi="Times New Roman"/>
                <w:b w:val="0"/>
                <w:sz w:val="20"/>
              </w:rPr>
              <w:t>Firebase Firestore</w:t>
            </w:r>
          </w:p>
        </w:tc>
        <w:tc>
          <w:tcPr>
            <w:tcW w:type="dxa" w:w="2757"/>
          </w:tcPr>
          <w:p>
            <w:r/>
            <w:r>
              <w:rPr>
                <w:rFonts w:ascii="Times New Roman" w:hAnsi="Times New Roman"/>
                <w:b w:val="0"/>
                <w:sz w:val="20"/>
              </w:rPr>
              <w:t>Basis data real-time (NoSQL)</w:t>
            </w:r>
          </w:p>
        </w:tc>
        <w:tc>
          <w:tcPr>
            <w:tcW w:type="dxa" w:w="2757"/>
          </w:tcPr>
          <w:p>
            <w:r/>
            <w:r>
              <w:rPr>
                <w:rFonts w:ascii="Times New Roman" w:hAnsi="Times New Roman"/>
                <w:b w:val="0"/>
                <w:sz w:val="20"/>
              </w:rPr>
              <w:t>Database</w:t>
            </w:r>
          </w:p>
        </w:tc>
      </w:tr>
      <w:tr>
        <w:tc>
          <w:tcPr>
            <w:tcW w:type="dxa" w:w="2757"/>
          </w:tcPr>
          <w:p>
            <w:r/>
            <w:r>
              <w:rPr>
                <w:rFonts w:ascii="Times New Roman" w:hAnsi="Times New Roman"/>
                <w:b w:val="0"/>
                <w:sz w:val="20"/>
              </w:rPr>
              <w:t>Tailwind CSS v4</w:t>
            </w:r>
          </w:p>
        </w:tc>
        <w:tc>
          <w:tcPr>
            <w:tcW w:type="dxa" w:w="2757"/>
          </w:tcPr>
          <w:p>
            <w:r/>
            <w:r>
              <w:rPr>
                <w:rFonts w:ascii="Times New Roman" w:hAnsi="Times New Roman"/>
                <w:b w:val="0"/>
                <w:sz w:val="20"/>
              </w:rPr>
              <w:t>Framework CSS untuk styling</w:t>
            </w:r>
          </w:p>
        </w:tc>
        <w:tc>
          <w:tcPr>
            <w:tcW w:type="dxa" w:w="2757"/>
          </w:tcPr>
          <w:p>
            <w:r/>
            <w:r>
              <w:rPr>
                <w:rFonts w:ascii="Times New Roman" w:hAnsi="Times New Roman"/>
                <w:b w:val="0"/>
                <w:sz w:val="20"/>
              </w:rPr>
              <w:t>CSS Framework</w:t>
            </w:r>
          </w:p>
        </w:tc>
      </w:tr>
      <w:tr>
        <w:tc>
          <w:tcPr>
            <w:tcW w:type="dxa" w:w="2757"/>
          </w:tcPr>
          <w:p>
            <w:r/>
            <w:r>
              <w:rPr>
                <w:rFonts w:ascii="Times New Roman" w:hAnsi="Times New Roman"/>
                <w:b w:val="0"/>
                <w:sz w:val="20"/>
              </w:rPr>
              <w:t>Express.js</w:t>
            </w:r>
          </w:p>
        </w:tc>
        <w:tc>
          <w:tcPr>
            <w:tcW w:type="dxa" w:w="2757"/>
          </w:tcPr>
          <w:p>
            <w:r/>
            <w:r>
              <w:rPr>
                <w:rFonts w:ascii="Times New Roman" w:hAnsi="Times New Roman"/>
                <w:b w:val="0"/>
                <w:sz w:val="20"/>
              </w:rPr>
              <w:t>Web server untuk development</w:t>
            </w:r>
          </w:p>
        </w:tc>
        <w:tc>
          <w:tcPr>
            <w:tcW w:type="dxa" w:w="2757"/>
          </w:tcPr>
          <w:p>
            <w:r/>
            <w:r>
              <w:rPr>
                <w:rFonts w:ascii="Times New Roman" w:hAnsi="Times New Roman"/>
                <w:b w:val="0"/>
                <w:sz w:val="20"/>
              </w:rPr>
              <w:t>Backend</w:t>
            </w:r>
          </w:p>
        </w:tc>
      </w:tr>
      <w:tr>
        <w:tc>
          <w:tcPr>
            <w:tcW w:type="dxa" w:w="2757"/>
          </w:tcPr>
          <w:p>
            <w:r/>
            <w:r>
              <w:rPr>
                <w:rFonts w:ascii="Times New Roman" w:hAnsi="Times New Roman"/>
                <w:b w:val="0"/>
                <w:sz w:val="20"/>
              </w:rPr>
              <w:t>html5-qrcode</w:t>
            </w:r>
          </w:p>
        </w:tc>
        <w:tc>
          <w:tcPr>
            <w:tcW w:type="dxa" w:w="2757"/>
          </w:tcPr>
          <w:p>
            <w:r/>
            <w:r>
              <w:rPr>
                <w:rFonts w:ascii="Times New Roman" w:hAnsi="Times New Roman"/>
                <w:b w:val="0"/>
                <w:sz w:val="20"/>
              </w:rPr>
              <w:t>Library QR/Barcode scanner via kamera</w:t>
            </w:r>
          </w:p>
        </w:tc>
        <w:tc>
          <w:tcPr>
            <w:tcW w:type="dxa" w:w="2757"/>
          </w:tcPr>
          <w:p>
            <w:r/>
            <w:r>
              <w:rPr>
                <w:rFonts w:ascii="Times New Roman" w:hAnsi="Times New Roman"/>
                <w:b w:val="0"/>
                <w:sz w:val="20"/>
              </w:rPr>
              <w:t>Library</w:t>
            </w:r>
          </w:p>
        </w:tc>
      </w:tr>
      <w:tr>
        <w:tc>
          <w:tcPr>
            <w:tcW w:type="dxa" w:w="2757"/>
          </w:tcPr>
          <w:p>
            <w:r/>
            <w:r>
              <w:rPr>
                <w:rFonts w:ascii="Times New Roman" w:hAnsi="Times New Roman"/>
                <w:b w:val="0"/>
                <w:sz w:val="20"/>
              </w:rPr>
              <w:t>react-qr-code</w:t>
            </w:r>
          </w:p>
        </w:tc>
        <w:tc>
          <w:tcPr>
            <w:tcW w:type="dxa" w:w="2757"/>
          </w:tcPr>
          <w:p>
            <w:r/>
            <w:r>
              <w:rPr>
                <w:rFonts w:ascii="Times New Roman" w:hAnsi="Times New Roman"/>
                <w:b w:val="0"/>
                <w:sz w:val="20"/>
              </w:rPr>
              <w:t>Library untuk generate QR Code</w:t>
            </w:r>
          </w:p>
        </w:tc>
        <w:tc>
          <w:tcPr>
            <w:tcW w:type="dxa" w:w="2757"/>
          </w:tcPr>
          <w:p>
            <w:r/>
            <w:r>
              <w:rPr>
                <w:rFonts w:ascii="Times New Roman" w:hAnsi="Times New Roman"/>
                <w:b w:val="0"/>
                <w:sz w:val="20"/>
              </w:rPr>
              <w:t>Library</w:t>
            </w:r>
          </w:p>
        </w:tc>
      </w:tr>
      <w:tr>
        <w:tc>
          <w:tcPr>
            <w:tcW w:type="dxa" w:w="2757"/>
          </w:tcPr>
          <w:p>
            <w:r/>
            <w:r>
              <w:rPr>
                <w:rFonts w:ascii="Times New Roman" w:hAnsi="Times New Roman"/>
                <w:b w:val="0"/>
                <w:sz w:val="20"/>
              </w:rPr>
              <w:t>react-barcode</w:t>
            </w:r>
          </w:p>
        </w:tc>
        <w:tc>
          <w:tcPr>
            <w:tcW w:type="dxa" w:w="2757"/>
          </w:tcPr>
          <w:p>
            <w:r/>
            <w:r>
              <w:rPr>
                <w:rFonts w:ascii="Times New Roman" w:hAnsi="Times New Roman"/>
                <w:b w:val="0"/>
                <w:sz w:val="20"/>
              </w:rPr>
              <w:t>Library untuk generate Barcode</w:t>
            </w:r>
          </w:p>
        </w:tc>
        <w:tc>
          <w:tcPr>
            <w:tcW w:type="dxa" w:w="2757"/>
          </w:tcPr>
          <w:p>
            <w:r/>
            <w:r>
              <w:rPr>
                <w:rFonts w:ascii="Times New Roman" w:hAnsi="Times New Roman"/>
                <w:b w:val="0"/>
                <w:sz w:val="20"/>
              </w:rPr>
              <w:t>Library</w:t>
            </w:r>
          </w:p>
        </w:tc>
      </w:tr>
      <w:tr>
        <w:tc>
          <w:tcPr>
            <w:tcW w:type="dxa" w:w="2757"/>
          </w:tcPr>
          <w:p>
            <w:r/>
            <w:r>
              <w:rPr>
                <w:rFonts w:ascii="Times New Roman" w:hAnsi="Times New Roman"/>
                <w:b w:val="0"/>
                <w:sz w:val="20"/>
              </w:rPr>
              <w:t>jsPDF + jspdf-autotable</w:t>
            </w:r>
          </w:p>
        </w:tc>
        <w:tc>
          <w:tcPr>
            <w:tcW w:type="dxa" w:w="2757"/>
          </w:tcPr>
          <w:p>
            <w:r/>
            <w:r>
              <w:rPr>
                <w:rFonts w:ascii="Times New Roman" w:hAnsi="Times New Roman"/>
                <w:b w:val="0"/>
                <w:sz w:val="20"/>
              </w:rPr>
              <w:t>Library untuk generate PDF</w:t>
            </w:r>
          </w:p>
        </w:tc>
        <w:tc>
          <w:tcPr>
            <w:tcW w:type="dxa" w:w="2757"/>
          </w:tcPr>
          <w:p>
            <w:r/>
            <w:r>
              <w:rPr>
                <w:rFonts w:ascii="Times New Roman" w:hAnsi="Times New Roman"/>
                <w:b w:val="0"/>
                <w:sz w:val="20"/>
              </w:rPr>
              <w:t>Library</w:t>
            </w:r>
          </w:p>
        </w:tc>
      </w:tr>
      <w:tr>
        <w:tc>
          <w:tcPr>
            <w:tcW w:type="dxa" w:w="2757"/>
          </w:tcPr>
          <w:p>
            <w:r/>
            <w:r>
              <w:rPr>
                <w:rFonts w:ascii="Times New Roman" w:hAnsi="Times New Roman"/>
                <w:b w:val="0"/>
                <w:sz w:val="20"/>
              </w:rPr>
              <w:t>date-fns</w:t>
            </w:r>
          </w:p>
        </w:tc>
        <w:tc>
          <w:tcPr>
            <w:tcW w:type="dxa" w:w="2757"/>
          </w:tcPr>
          <w:p>
            <w:r/>
            <w:r>
              <w:rPr>
                <w:rFonts w:ascii="Times New Roman" w:hAnsi="Times New Roman"/>
                <w:b w:val="0"/>
                <w:sz w:val="20"/>
              </w:rPr>
              <w:t>Library untuk manipulasi tanggal</w:t>
            </w:r>
          </w:p>
        </w:tc>
        <w:tc>
          <w:tcPr>
            <w:tcW w:type="dxa" w:w="2757"/>
          </w:tcPr>
          <w:p>
            <w:r/>
            <w:r>
              <w:rPr>
                <w:rFonts w:ascii="Times New Roman" w:hAnsi="Times New Roman"/>
                <w:b w:val="0"/>
                <w:sz w:val="20"/>
              </w:rPr>
              <w:t>Library</w:t>
            </w:r>
          </w:p>
        </w:tc>
      </w:tr>
      <w:tr>
        <w:tc>
          <w:tcPr>
            <w:tcW w:type="dxa" w:w="2757"/>
          </w:tcPr>
          <w:p>
            <w:r/>
            <w:r>
              <w:rPr>
                <w:rFonts w:ascii="Times New Roman" w:hAnsi="Times New Roman"/>
                <w:b w:val="0"/>
                <w:sz w:val="20"/>
              </w:rPr>
              <w:t>lucide-react</w:t>
            </w:r>
          </w:p>
        </w:tc>
        <w:tc>
          <w:tcPr>
            <w:tcW w:type="dxa" w:w="2757"/>
          </w:tcPr>
          <w:p>
            <w:r/>
            <w:r>
              <w:rPr>
                <w:rFonts w:ascii="Times New Roman" w:hAnsi="Times New Roman"/>
                <w:b w:val="0"/>
                <w:sz w:val="20"/>
              </w:rPr>
              <w:t>Library ikon untuk antarmuka</w:t>
            </w:r>
          </w:p>
        </w:tc>
        <w:tc>
          <w:tcPr>
            <w:tcW w:type="dxa" w:w="2757"/>
          </w:tcPr>
          <w:p>
            <w:r/>
            <w:r>
              <w:rPr>
                <w:rFonts w:ascii="Times New Roman" w:hAnsi="Times New Roman"/>
                <w:b w:val="0"/>
                <w:sz w:val="20"/>
              </w:rPr>
              <w:t>Library</w:t>
            </w:r>
          </w:p>
        </w:tc>
      </w:tr>
      <w:tr>
        <w:tc>
          <w:tcPr>
            <w:tcW w:type="dxa" w:w="2757"/>
          </w:tcPr>
          <w:p>
            <w:r/>
            <w:r>
              <w:rPr>
                <w:rFonts w:ascii="Times New Roman" w:hAnsi="Times New Roman"/>
                <w:b w:val="0"/>
                <w:sz w:val="20"/>
              </w:rPr>
              <w:t>motion/react</w:t>
            </w:r>
          </w:p>
        </w:tc>
        <w:tc>
          <w:tcPr>
            <w:tcW w:type="dxa" w:w="2757"/>
          </w:tcPr>
          <w:p>
            <w:r/>
            <w:r>
              <w:rPr>
                <w:rFonts w:ascii="Times New Roman" w:hAnsi="Times New Roman"/>
                <w:b w:val="0"/>
                <w:sz w:val="20"/>
              </w:rPr>
              <w:t>Library animasi untuk React</w:t>
            </w:r>
          </w:p>
        </w:tc>
        <w:tc>
          <w:tcPr>
            <w:tcW w:type="dxa" w:w="2757"/>
          </w:tcPr>
          <w:p>
            <w:r/>
            <w:r>
              <w:rPr>
                <w:rFonts w:ascii="Times New Roman" w:hAnsi="Times New Roman"/>
                <w:b w:val="0"/>
                <w:sz w:val="20"/>
              </w:rPr>
              <w:t>Library</w:t>
            </w:r>
          </w:p>
        </w:tc>
      </w:tr>
      <w:tr>
        <w:tc>
          <w:tcPr>
            <w:tcW w:type="dxa" w:w="2757"/>
          </w:tcPr>
          <w:p>
            <w:r/>
            <w:r>
              <w:rPr>
                <w:rFonts w:ascii="Times New Roman" w:hAnsi="Times New Roman"/>
                <w:b w:val="0"/>
                <w:sz w:val="20"/>
              </w:rPr>
              <w:t>Git</w:t>
            </w:r>
          </w:p>
        </w:tc>
        <w:tc>
          <w:tcPr>
            <w:tcW w:type="dxa" w:w="2757"/>
          </w:tcPr>
          <w:p>
            <w:r/>
            <w:r>
              <w:rPr>
                <w:rFonts w:ascii="Times New Roman" w:hAnsi="Times New Roman"/>
                <w:b w:val="0"/>
                <w:sz w:val="20"/>
              </w:rPr>
              <w:t>Version control system</w:t>
            </w:r>
          </w:p>
        </w:tc>
        <w:tc>
          <w:tcPr>
            <w:tcW w:type="dxa" w:w="2757"/>
          </w:tcPr>
          <w:p>
            <w:r/>
            <w:r>
              <w:rPr>
                <w:rFonts w:ascii="Times New Roman" w:hAnsi="Times New Roman"/>
                <w:b w:val="0"/>
                <w:sz w:val="20"/>
              </w:rPr>
              <w:t>Tools</w:t>
            </w:r>
          </w:p>
        </w:tc>
      </w:tr>
    </w:tbl>
    <w:p>
      <w:pPr>
        <w:spacing w:after="120" w:line="360" w:lineRule="auto"/>
        <w:jc w:val="center"/>
      </w:pPr>
      <w:r>
        <w:rPr>
          <w:rFonts w:ascii="Times New Roman" w:hAnsi="Times New Roman"/>
          <w:b/>
          <w:i w:val="0"/>
          <w:sz w:val="20"/>
        </w:rPr>
        <w:t>Tabel 4.1 Tools dan Teknologi Pengembangan</w:t>
      </w:r>
    </w:p>
    <w:p>
      <w:pPr>
        <w:pStyle w:val="Heading2"/>
      </w:pPr>
      <w:r>
        <w:t>4.2 Rancangan UML</w:t>
      </w:r>
    </w:p>
    <w:p>
      <w:pPr>
        <w:pStyle w:val="Heading3"/>
      </w:pPr>
      <w:r>
        <w:t>4.2.1 Flowchart</w:t>
      </w:r>
    </w:p>
    <w:p>
      <w:pPr>
        <w:spacing w:after="120" w:line="360" w:lineRule="auto"/>
        <w:ind w:firstLine="720"/>
        <w:jc w:val="both"/>
      </w:pPr>
      <w:r>
        <w:rPr>
          <w:rFonts w:ascii="Times New Roman" w:hAnsi="Times New Roman"/>
          <w:b w:val="0"/>
          <w:i w:val="0"/>
          <w:sz w:val="24"/>
        </w:rPr>
        <w:t>Flowchart sistem absensi menggambarkan alur kerja sistem secara keseluruhan. Proses dimulai ketika pengguna membuka aplikasi dan memilih peran (role). Admin dan Security melakukan login menggunakan password, sedangkan Employee menggunakan NIK. Setelah login, masing-masing role diarahkan ke antarmuka yang sesuai dengan hak aksesnya. Security dapat melakukan scan NIK secara manual atau melalui kamera, Employee dapat melihat identitas digital dan riwayat, serta Admin dapat mengelola data dan pengaturan sistem.</w:t>
      </w:r>
    </w:p>
    <w:p>
      <w:pPr>
        <w:spacing w:before="120" w:after="120" w:line="240" w:lineRule="auto"/>
        <w:jc w:val="center"/>
      </w:pPr>
      <w:r>
        <w:drawing>
          <wp:inline xmlns:a="http://schemas.openxmlformats.org/drawingml/2006/main" xmlns:pic="http://schemas.openxmlformats.org/drawingml/2006/picture">
            <wp:extent cx="5040000" cy="8737194"/>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040000" cy="8737194"/>
                    </a:xfrm>
                    <a:prstGeom prst="rect"/>
                  </pic:spPr>
                </pic:pic>
              </a:graphicData>
            </a:graphic>
          </wp:inline>
        </w:drawing>
      </w:r>
    </w:p>
    <w:p>
      <w:pPr>
        <w:spacing w:after="120" w:line="360" w:lineRule="auto"/>
        <w:jc w:val="center"/>
      </w:pPr>
      <w:r>
        <w:rPr>
          <w:rFonts w:ascii="Times New Roman" w:hAnsi="Times New Roman"/>
          <w:b/>
          <w:i w:val="0"/>
          <w:sz w:val="20"/>
        </w:rPr>
        <w:t>Gambar 4.1 Flowchart Sistem</w:t>
      </w:r>
    </w:p>
    <w:p>
      <w:pPr>
        <w:pStyle w:val="Heading3"/>
      </w:pPr>
      <w:r>
        <w:t>4.2.2 Use Case Diagram</w:t>
      </w:r>
    </w:p>
    <w:p>
      <w:pPr>
        <w:spacing w:after="120" w:line="360" w:lineRule="auto"/>
        <w:ind w:firstLine="720"/>
        <w:jc w:val="both"/>
      </w:pPr>
      <w:r>
        <w:rPr>
          <w:rFonts w:ascii="Times New Roman" w:hAnsi="Times New Roman"/>
          <w:b w:val="0"/>
          <w:i w:val="0"/>
          <w:sz w:val="24"/>
        </w:rPr>
        <w:t>Use case diagram menggambarkan interaksi antara tiga aktor (Admin, Security, Employee) dengan sistem absensi yang dikembangkan.</w:t>
      </w:r>
    </w:p>
    <w:p>
      <w:pPr>
        <w:spacing w:after="120" w:line="360" w:lineRule="auto"/>
        <w:jc w:val="both"/>
      </w:pPr>
      <w:r>
        <w:rPr>
          <w:rFonts w:ascii="Times New Roman" w:hAnsi="Times New Roman"/>
          <w:b/>
          <w:i w:val="0"/>
          <w:sz w:val="24"/>
        </w:rPr>
        <w:t>Admin:</w:t>
      </w:r>
    </w:p>
    <w:p>
      <w:pPr>
        <w:pStyle w:val="ListBullet"/>
        <w:spacing w:line="360" w:lineRule="auto"/>
        <w:ind w:left="720"/>
      </w:pPr>
      <w:r>
        <w:rPr>
          <w:rFonts w:ascii="Times New Roman" w:hAnsi="Times New Roman"/>
          <w:sz w:val="24"/>
        </w:rPr>
        <w:t>Login Admin</w:t>
      </w:r>
    </w:p>
    <w:p>
      <w:pPr>
        <w:pStyle w:val="ListBullet"/>
        <w:spacing w:line="360" w:lineRule="auto"/>
        <w:ind w:left="720"/>
      </w:pPr>
      <w:r>
        <w:rPr>
          <w:rFonts w:ascii="Times New Roman" w:hAnsi="Times New Roman"/>
          <w:sz w:val="24"/>
        </w:rPr>
        <w:t>Mengelola Data Karyawan (Create, Read, Update, Delete)</w:t>
      </w:r>
    </w:p>
    <w:p>
      <w:pPr>
        <w:pStyle w:val="ListBullet"/>
        <w:spacing w:line="360" w:lineRule="auto"/>
        <w:ind w:left="720"/>
      </w:pPr>
      <w:r>
        <w:rPr>
          <w:rFonts w:ascii="Times New Roman" w:hAnsi="Times New Roman"/>
          <w:sz w:val="24"/>
        </w:rPr>
        <w:t>Mengelola Data Visitor</w:t>
      </w:r>
    </w:p>
    <w:p>
      <w:pPr>
        <w:pStyle w:val="ListBullet"/>
        <w:spacing w:line="360" w:lineRule="auto"/>
        <w:ind w:left="720"/>
      </w:pPr>
      <w:r>
        <w:rPr>
          <w:rFonts w:ascii="Times New Roman" w:hAnsi="Times New Roman"/>
          <w:sz w:val="24"/>
        </w:rPr>
        <w:t>Mengekspor Laporan PDF</w:t>
      </w:r>
    </w:p>
    <w:p>
      <w:pPr>
        <w:pStyle w:val="ListBullet"/>
        <w:spacing w:line="360" w:lineRule="auto"/>
        <w:ind w:left="720"/>
      </w:pPr>
      <w:r>
        <w:rPr>
          <w:rFonts w:ascii="Times New Roman" w:hAnsi="Times New Roman"/>
          <w:sz w:val="24"/>
        </w:rPr>
        <w:t>Melakukan Seed Data (pengisian data dummy)</w:t>
      </w:r>
    </w:p>
    <w:p>
      <w:pPr>
        <w:pStyle w:val="ListBullet"/>
        <w:spacing w:line="360" w:lineRule="auto"/>
        <w:ind w:left="720"/>
      </w:pPr>
      <w:r>
        <w:rPr>
          <w:rFonts w:ascii="Times New Roman" w:hAnsi="Times New Roman"/>
          <w:sz w:val="24"/>
        </w:rPr>
        <w:t>Mengaktifkan/Menonaktifkan Maintenance Mode</w:t>
      </w:r>
    </w:p>
    <w:p>
      <w:pPr>
        <w:pStyle w:val="ListBullet"/>
        <w:spacing w:line="360" w:lineRule="auto"/>
        <w:ind w:left="720"/>
      </w:pPr>
      <w:r>
        <w:rPr>
          <w:rFonts w:ascii="Times New Roman" w:hAnsi="Times New Roman"/>
          <w:sz w:val="24"/>
        </w:rPr>
        <w:t>Mencetak Identity Pass</w:t>
      </w:r>
    </w:p>
    <w:p>
      <w:pPr>
        <w:spacing w:after="120" w:line="360" w:lineRule="auto"/>
        <w:jc w:val="both"/>
      </w:pPr>
      <w:r>
        <w:rPr>
          <w:rFonts w:ascii="Times New Roman" w:hAnsi="Times New Roman"/>
          <w:b/>
          <w:i w:val="0"/>
          <w:sz w:val="24"/>
        </w:rPr>
        <w:t>Security:</w:t>
      </w:r>
    </w:p>
    <w:p>
      <w:pPr>
        <w:pStyle w:val="ListBullet"/>
        <w:spacing w:line="360" w:lineRule="auto"/>
        <w:ind w:left="720"/>
      </w:pPr>
      <w:r>
        <w:rPr>
          <w:rFonts w:ascii="Times New Roman" w:hAnsi="Times New Roman"/>
          <w:sz w:val="24"/>
        </w:rPr>
        <w:t>Login Security</w:t>
      </w:r>
    </w:p>
    <w:p>
      <w:pPr>
        <w:pStyle w:val="ListBullet"/>
        <w:spacing w:line="360" w:lineRule="auto"/>
        <w:ind w:left="720"/>
      </w:pPr>
      <w:r>
        <w:rPr>
          <w:rFonts w:ascii="Times New Roman" w:hAnsi="Times New Roman"/>
          <w:sz w:val="24"/>
        </w:rPr>
        <w:t>Memindai NIK (input manual)</w:t>
      </w:r>
    </w:p>
    <w:p>
      <w:pPr>
        <w:pStyle w:val="ListBullet"/>
        <w:spacing w:line="360" w:lineRule="auto"/>
        <w:ind w:left="720"/>
      </w:pPr>
      <w:r>
        <w:rPr>
          <w:rFonts w:ascii="Times New Roman" w:hAnsi="Times New Roman"/>
          <w:sz w:val="24"/>
        </w:rPr>
        <w:t>Memindai QR/Barcode (kamera)</w:t>
      </w:r>
    </w:p>
    <w:p>
      <w:pPr>
        <w:pStyle w:val="ListBullet"/>
        <w:spacing w:line="360" w:lineRule="auto"/>
        <w:ind w:left="720"/>
      </w:pPr>
      <w:r>
        <w:rPr>
          <w:rFonts w:ascii="Times New Roman" w:hAnsi="Times New Roman"/>
          <w:sz w:val="24"/>
        </w:rPr>
        <w:t>Melihat Statistik Real-time (IN, OUT, POB, Visitor)</w:t>
      </w:r>
    </w:p>
    <w:p>
      <w:pPr>
        <w:spacing w:after="120" w:line="360" w:lineRule="auto"/>
        <w:jc w:val="both"/>
      </w:pPr>
      <w:r>
        <w:rPr>
          <w:rFonts w:ascii="Times New Roman" w:hAnsi="Times New Roman"/>
          <w:b/>
          <w:i w:val="0"/>
          <w:sz w:val="24"/>
        </w:rPr>
        <w:t>Employee:</w:t>
      </w:r>
    </w:p>
    <w:p>
      <w:pPr>
        <w:pStyle w:val="ListBullet"/>
        <w:spacing w:line="360" w:lineRule="auto"/>
        <w:ind w:left="720"/>
      </w:pPr>
      <w:r>
        <w:rPr>
          <w:rFonts w:ascii="Times New Roman" w:hAnsi="Times New Roman"/>
          <w:sz w:val="24"/>
        </w:rPr>
        <w:t>Login NIK</w:t>
      </w:r>
    </w:p>
    <w:p>
      <w:pPr>
        <w:pStyle w:val="ListBullet"/>
        <w:spacing w:line="360" w:lineRule="auto"/>
        <w:ind w:left="720"/>
      </w:pPr>
      <w:r>
        <w:rPr>
          <w:rFonts w:ascii="Times New Roman" w:hAnsi="Times New Roman"/>
          <w:sz w:val="24"/>
        </w:rPr>
        <w:t>Melihat QR Code dan Barcode Pribadi</w:t>
      </w:r>
    </w:p>
    <w:p>
      <w:pPr>
        <w:pStyle w:val="ListBullet"/>
        <w:spacing w:line="360" w:lineRule="auto"/>
        <w:ind w:left="720"/>
      </w:pPr>
      <w:r>
        <w:rPr>
          <w:rFonts w:ascii="Times New Roman" w:hAnsi="Times New Roman"/>
          <w:sz w:val="24"/>
        </w:rPr>
        <w:t>Melihat Riwayat Kehadiran</w:t>
      </w:r>
    </w:p>
    <w:p>
      <w:pPr>
        <w:spacing w:before="120" w:after="120" w:line="240" w:lineRule="auto"/>
        <w:jc w:val="center"/>
      </w:pPr>
      <w:r>
        <w:drawing>
          <wp:inline xmlns:a="http://schemas.openxmlformats.org/drawingml/2006/main" xmlns:pic="http://schemas.openxmlformats.org/drawingml/2006/picture">
            <wp:extent cx="5040000" cy="20311475"/>
            <wp:docPr id="2" name="Picture 2"/>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040000" cy="20311475"/>
                    </a:xfrm>
                    <a:prstGeom prst="rect"/>
                  </pic:spPr>
                </pic:pic>
              </a:graphicData>
            </a:graphic>
          </wp:inline>
        </w:drawing>
      </w:r>
    </w:p>
    <w:p>
      <w:pPr>
        <w:spacing w:after="120" w:line="360" w:lineRule="auto"/>
        <w:jc w:val="center"/>
      </w:pPr>
      <w:r>
        <w:rPr>
          <w:rFonts w:ascii="Times New Roman" w:hAnsi="Times New Roman"/>
          <w:b/>
          <w:i w:val="0"/>
          <w:sz w:val="20"/>
        </w:rPr>
        <w:t>Gambar 4.2 Use Case Diagram</w:t>
      </w:r>
    </w:p>
    <w:p>
      <w:pPr>
        <w:pStyle w:val="Heading3"/>
      </w:pPr>
      <w:r>
        <w:t>4.2.3 Class Diagram</w:t>
      </w:r>
    </w:p>
    <w:p>
      <w:pPr>
        <w:spacing w:after="120" w:line="360" w:lineRule="auto"/>
        <w:ind w:firstLine="720"/>
        <w:jc w:val="both"/>
      </w:pPr>
      <w:r>
        <w:rPr>
          <w:rFonts w:ascii="Times New Roman" w:hAnsi="Times New Roman"/>
          <w:b w:val="0"/>
          <w:i w:val="0"/>
          <w:sz w:val="24"/>
        </w:rPr>
        <w:t>Class diagram sistem absensi menggambarkan struktur kelas-kelas utama yang digunakan dalam sistem. Kelas utama meliputi Employee, PresenceLog, DailyStats, UserRole, dan PresenceType. Hubungan antar kelas menunjukkan bahwa setiap Employee memiliki banyak PresenceLog, dan setiap PresenceLog memiliki satu tipe PresenceType (IN atau OUT). DailyStats menyimpan agregasi data harian untuk statistik dashboard.</w:t>
      </w:r>
    </w:p>
    <w:p>
      <w:pPr>
        <w:spacing w:before="120" w:after="120" w:line="240" w:lineRule="auto"/>
        <w:jc w:val="center"/>
      </w:pPr>
      <w:r>
        <w:drawing>
          <wp:inline xmlns:a="http://schemas.openxmlformats.org/drawingml/2006/main" xmlns:pic="http://schemas.openxmlformats.org/drawingml/2006/picture">
            <wp:extent cx="5040000" cy="8164800"/>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040000" cy="8164800"/>
                    </a:xfrm>
                    <a:prstGeom prst="rect"/>
                  </pic:spPr>
                </pic:pic>
              </a:graphicData>
            </a:graphic>
          </wp:inline>
        </w:drawing>
      </w:r>
    </w:p>
    <w:p>
      <w:pPr>
        <w:spacing w:after="120" w:line="360" w:lineRule="auto"/>
        <w:jc w:val="center"/>
      </w:pPr>
      <w:r>
        <w:rPr>
          <w:rFonts w:ascii="Times New Roman" w:hAnsi="Times New Roman"/>
          <w:b/>
          <w:i w:val="0"/>
          <w:sz w:val="20"/>
        </w:rPr>
        <w:t>Gambar 4.3 Class Diagram</w:t>
      </w:r>
    </w:p>
    <w:p>
      <w:pPr>
        <w:pStyle w:val="Heading3"/>
      </w:pPr>
      <w:r>
        <w:t>4.2.4 Activity Diagram</w:t>
      </w:r>
    </w:p>
    <w:p>
      <w:pPr>
        <w:spacing w:after="120" w:line="360" w:lineRule="auto"/>
        <w:ind w:firstLine="720"/>
        <w:jc w:val="both"/>
      </w:pPr>
      <w:r>
        <w:rPr>
          <w:rFonts w:ascii="Times New Roman" w:hAnsi="Times New Roman"/>
          <w:b w:val="0"/>
          <w:i w:val="0"/>
          <w:sz w:val="24"/>
        </w:rPr>
        <w:t>Activity diagram proses scan absensi menggambarkan alur aktivitas ketika Security melakukan pemindaian NIK. Proses dimulai dengan input NIK (manual atau kamera), kemudian sistem membersihkan input dari karakter kontrol. Sistem mencari data karyawan menggunakan enam strategi pencarian berurutan. Jika ditemukan, sistem menentukan jenis absensi (IN atau OUT) berdasarkan log terakhir, lalu mencatat log dan memperbarui statistik secara atomik menggunakan batch write Firestore.</w:t>
      </w:r>
    </w:p>
    <w:p>
      <w:pPr>
        <w:spacing w:before="120" w:after="120" w:line="240" w:lineRule="auto"/>
        <w:jc w:val="center"/>
      </w:pPr>
      <w:r>
        <w:drawing>
          <wp:inline xmlns:a="http://schemas.openxmlformats.org/drawingml/2006/main" xmlns:pic="http://schemas.openxmlformats.org/drawingml/2006/picture">
            <wp:extent cx="5040000" cy="13683420"/>
            <wp:docPr id="4" name="Picture 4"/>
            <wp:cNvGraphicFramePr>
              <a:graphicFrameLocks noChangeAspect="1"/>
            </wp:cNvGraphicFramePr>
            <a:graphic>
              <a:graphicData uri="http://schemas.openxmlformats.org/drawingml/2006/picture">
                <pic:pic>
                  <pic:nvPicPr>
                    <pic:cNvPr id="0" name="activity_diagram.png"/>
                    <pic:cNvPicPr/>
                  </pic:nvPicPr>
                  <pic:blipFill>
                    <a:blip r:embed="rId12"/>
                    <a:stretch>
                      <a:fillRect/>
                    </a:stretch>
                  </pic:blipFill>
                  <pic:spPr>
                    <a:xfrm>
                      <a:off x="0" y="0"/>
                      <a:ext cx="5040000" cy="13683420"/>
                    </a:xfrm>
                    <a:prstGeom prst="rect"/>
                  </pic:spPr>
                </pic:pic>
              </a:graphicData>
            </a:graphic>
          </wp:inline>
        </w:drawing>
      </w:r>
    </w:p>
    <w:p>
      <w:pPr>
        <w:spacing w:after="120" w:line="360" w:lineRule="auto"/>
        <w:jc w:val="center"/>
      </w:pPr>
      <w:r>
        <w:rPr>
          <w:rFonts w:ascii="Times New Roman" w:hAnsi="Times New Roman"/>
          <w:b/>
          <w:i w:val="0"/>
          <w:sz w:val="20"/>
        </w:rPr>
        <w:t>Gambar 4.4 Activity Diagram</w:t>
      </w:r>
    </w:p>
    <w:p>
      <w:pPr>
        <w:pStyle w:val="Heading3"/>
      </w:pPr>
      <w:r>
        <w:t>4.2.5 Sequence Diagram</w:t>
      </w:r>
    </w:p>
    <w:p>
      <w:pPr>
        <w:spacing w:after="120" w:line="360" w:lineRule="auto"/>
        <w:ind w:firstLine="720"/>
        <w:jc w:val="both"/>
      </w:pPr>
      <w:r>
        <w:rPr>
          <w:rFonts w:ascii="Times New Roman" w:hAnsi="Times New Roman"/>
          <w:b w:val="0"/>
          <w:i w:val="0"/>
          <w:sz w:val="24"/>
        </w:rPr>
        <w:t>Sequence diagram proses scan menggambarkan interaksi antara aktor Security, sistem frontend (React), dan backend (Firestore) dalam skenario scan absensi. Security memasukkan NIK, frontend mengirim permintaan pencarian ke Firestore, Firestore mengembalikan data karyawan, frontend menentukan jenis absensi, kemudian menulis log dan memperbarui statistik secara bersamaan.</w:t>
      </w:r>
    </w:p>
    <w:p>
      <w:pPr>
        <w:spacing w:before="120" w:after="120" w:line="240" w:lineRule="auto"/>
        <w:jc w:val="center"/>
      </w:pPr>
      <w:r>
        <w:drawing>
          <wp:inline xmlns:a="http://schemas.openxmlformats.org/drawingml/2006/main" xmlns:pic="http://schemas.openxmlformats.org/drawingml/2006/picture">
            <wp:extent cx="5040000" cy="4187853"/>
            <wp:docPr id="5" name="Picture 5"/>
            <wp:cNvGraphicFramePr>
              <a:graphicFrameLocks noChangeAspect="1"/>
            </wp:cNvGraphicFramePr>
            <a:graphic>
              <a:graphicData uri="http://schemas.openxmlformats.org/drawingml/2006/picture">
                <pic:pic>
                  <pic:nvPicPr>
                    <pic:cNvPr id="0" name="sequence_diagram.png"/>
                    <pic:cNvPicPr/>
                  </pic:nvPicPr>
                  <pic:blipFill>
                    <a:blip r:embed="rId13"/>
                    <a:stretch>
                      <a:fillRect/>
                    </a:stretch>
                  </pic:blipFill>
                  <pic:spPr>
                    <a:xfrm>
                      <a:off x="0" y="0"/>
                      <a:ext cx="5040000" cy="4187853"/>
                    </a:xfrm>
                    <a:prstGeom prst="rect"/>
                  </pic:spPr>
                </pic:pic>
              </a:graphicData>
            </a:graphic>
          </wp:inline>
        </w:drawing>
      </w:r>
    </w:p>
    <w:p>
      <w:pPr>
        <w:spacing w:after="120" w:line="360" w:lineRule="auto"/>
        <w:jc w:val="center"/>
      </w:pPr>
      <w:r>
        <w:rPr>
          <w:rFonts w:ascii="Times New Roman" w:hAnsi="Times New Roman"/>
          <w:b/>
          <w:i w:val="0"/>
          <w:sz w:val="20"/>
        </w:rPr>
        <w:t>Gambar 4.5 Sequence Diagram</w:t>
      </w:r>
    </w:p>
    <w:p>
      <w:pPr>
        <w:pStyle w:val="Heading2"/>
      </w:pPr>
      <w:r>
        <w:t>4.3 Rancangan DFD</w:t>
      </w:r>
    </w:p>
    <w:p>
      <w:pPr>
        <w:pStyle w:val="Heading3"/>
      </w:pPr>
      <w:r>
        <w:t>4.3.1 DFD Level 0 (Diagram Konteks)</w:t>
      </w:r>
    </w:p>
    <w:p>
      <w:pPr>
        <w:spacing w:after="120" w:line="360" w:lineRule="auto"/>
        <w:ind w:firstLine="720"/>
        <w:jc w:val="both"/>
      </w:pPr>
      <w:r>
        <w:rPr>
          <w:rFonts w:ascii="Times New Roman" w:hAnsi="Times New Roman"/>
          <w:b w:val="0"/>
          <w:i w:val="0"/>
          <w:sz w:val="24"/>
        </w:rPr>
        <w:t>DFD Level 0 sistem absensi menggambarkan interaksi antara tiga entitas eksternal (Admin, Security, Employee) dengan sistem. Admin memberikan data konfigurasi dan data karyawan, serta menerima laporan. Security memberikan data scan dan menerima notifikasi serta statistik. Employee memberikan NIK dan menerima identitas digital serta riwayat kehadiran.</w:t>
      </w:r>
    </w:p>
    <w:p>
      <w:pPr>
        <w:spacing w:before="120" w:after="120" w:line="240" w:lineRule="auto"/>
        <w:jc w:val="center"/>
      </w:pPr>
      <w:r>
        <w:drawing>
          <wp:inline xmlns:a="http://schemas.openxmlformats.org/drawingml/2006/main" xmlns:pic="http://schemas.openxmlformats.org/drawingml/2006/picture">
            <wp:extent cx="5040000" cy="1205217"/>
            <wp:docPr id="6" name="Picture 6"/>
            <wp:cNvGraphicFramePr>
              <a:graphicFrameLocks noChangeAspect="1"/>
            </wp:cNvGraphicFramePr>
            <a:graphic>
              <a:graphicData uri="http://schemas.openxmlformats.org/drawingml/2006/picture">
                <pic:pic>
                  <pic:nvPicPr>
                    <pic:cNvPr id="0" name="dfd_level0.png"/>
                    <pic:cNvPicPr/>
                  </pic:nvPicPr>
                  <pic:blipFill>
                    <a:blip r:embed="rId14"/>
                    <a:stretch>
                      <a:fillRect/>
                    </a:stretch>
                  </pic:blipFill>
                  <pic:spPr>
                    <a:xfrm>
                      <a:off x="0" y="0"/>
                      <a:ext cx="5040000" cy="1205217"/>
                    </a:xfrm>
                    <a:prstGeom prst="rect"/>
                  </pic:spPr>
                </pic:pic>
              </a:graphicData>
            </a:graphic>
          </wp:inline>
        </w:drawing>
      </w:r>
    </w:p>
    <w:p>
      <w:pPr>
        <w:spacing w:after="120" w:line="360" w:lineRule="auto"/>
        <w:jc w:val="center"/>
      </w:pPr>
      <w:r>
        <w:rPr>
          <w:rFonts w:ascii="Times New Roman" w:hAnsi="Times New Roman"/>
          <w:b/>
          <w:i w:val="0"/>
          <w:sz w:val="20"/>
        </w:rPr>
        <w:t>Gambar 4.6 DFD Level 0 (Diagram Konteks)</w:t>
      </w:r>
    </w:p>
    <w:p>
      <w:pPr>
        <w:pStyle w:val="Heading3"/>
      </w:pPr>
      <w:r>
        <w:t>4.3.2 DFD Level 1</w:t>
      </w:r>
    </w:p>
    <w:p>
      <w:pPr>
        <w:spacing w:after="120" w:line="360" w:lineRule="auto"/>
        <w:ind w:firstLine="720"/>
        <w:jc w:val="both"/>
      </w:pPr>
      <w:r>
        <w:rPr>
          <w:rFonts w:ascii="Times New Roman" w:hAnsi="Times New Roman"/>
          <w:b w:val="0"/>
          <w:i w:val="0"/>
          <w:sz w:val="24"/>
        </w:rPr>
        <w:t>DFD Level 1 memecah proses sistem menjadi sub-proses yang lebih detail, meliputi: (1) Proses Login dan Autentikasi, (2) Proses Scan Absensi, (3) Proses Manajemen Data Karyawan, (4) Proses Export Laporan, dan (5) Proses Monitoring Statistik. Masing-masing sub-proses berinteraksi dengan penyimpanan data (data store) seperti employees, presence_logs, stats, dan system_config.</w:t>
      </w:r>
    </w:p>
    <w:p>
      <w:pPr>
        <w:spacing w:before="120" w:after="120" w:line="240" w:lineRule="auto"/>
        <w:jc w:val="center"/>
      </w:pPr>
      <w:r>
        <w:drawing>
          <wp:inline xmlns:a="http://schemas.openxmlformats.org/drawingml/2006/main" xmlns:pic="http://schemas.openxmlformats.org/drawingml/2006/picture">
            <wp:extent cx="5040000" cy="2945134"/>
            <wp:docPr id="7" name="Picture 7"/>
            <wp:cNvGraphicFramePr>
              <a:graphicFrameLocks noChangeAspect="1"/>
            </wp:cNvGraphicFramePr>
            <a:graphic>
              <a:graphicData uri="http://schemas.openxmlformats.org/drawingml/2006/picture">
                <pic:pic>
                  <pic:nvPicPr>
                    <pic:cNvPr id="0" name="dfd_level1.png"/>
                    <pic:cNvPicPr/>
                  </pic:nvPicPr>
                  <pic:blipFill>
                    <a:blip r:embed="rId15"/>
                    <a:stretch>
                      <a:fillRect/>
                    </a:stretch>
                  </pic:blipFill>
                  <pic:spPr>
                    <a:xfrm>
                      <a:off x="0" y="0"/>
                      <a:ext cx="5040000" cy="2945134"/>
                    </a:xfrm>
                    <a:prstGeom prst="rect"/>
                  </pic:spPr>
                </pic:pic>
              </a:graphicData>
            </a:graphic>
          </wp:inline>
        </w:drawing>
      </w:r>
    </w:p>
    <w:p>
      <w:pPr>
        <w:spacing w:after="120" w:line="360" w:lineRule="auto"/>
        <w:jc w:val="center"/>
      </w:pPr>
      <w:r>
        <w:rPr>
          <w:rFonts w:ascii="Times New Roman" w:hAnsi="Times New Roman"/>
          <w:b/>
          <w:i w:val="0"/>
          <w:sz w:val="20"/>
        </w:rPr>
        <w:t>Gambar 4.7 DFD Level 1</w:t>
      </w:r>
    </w:p>
    <w:p>
      <w:pPr>
        <w:pStyle w:val="Heading2"/>
      </w:pPr>
      <w:r>
        <w:t>4.4 Rancangan ERD</w:t>
      </w:r>
    </w:p>
    <w:p>
      <w:pPr>
        <w:spacing w:after="120" w:line="360" w:lineRule="auto"/>
        <w:ind w:firstLine="720"/>
        <w:jc w:val="both"/>
      </w:pPr>
      <w:r>
        <w:rPr>
          <w:rFonts w:ascii="Times New Roman" w:hAnsi="Times New Roman"/>
          <w:b w:val="0"/>
          <w:i w:val="0"/>
          <w:sz w:val="24"/>
        </w:rPr>
        <w:t>Entity Relationship Diagram (ERD) sistem absensi menggambarkan hubungan antar entitas data dalam Firestore. Entitas utama meliputi:</w:t>
      </w:r>
    </w:p>
    <w:p>
      <w:pPr>
        <w:pStyle w:val="ListBullet"/>
        <w:spacing w:line="360" w:lineRule="auto"/>
        <w:ind w:left="720"/>
      </w:pPr>
      <w:r>
        <w:rPr>
          <w:rFonts w:ascii="Times New Roman" w:hAnsi="Times New Roman"/>
          <w:sz w:val="24"/>
        </w:rPr>
        <w:t>Employees: Menyimpan data karyawan dan visitor (id, name, nik, department, isVisitor)</w:t>
      </w:r>
    </w:p>
    <w:p>
      <w:pPr>
        <w:pStyle w:val="ListBullet"/>
        <w:spacing w:line="360" w:lineRule="auto"/>
        <w:ind w:left="720"/>
      </w:pPr>
      <w:r>
        <w:rPr>
          <w:rFonts w:ascii="Times New Roman" w:hAnsi="Times New Roman"/>
          <w:sz w:val="24"/>
        </w:rPr>
        <w:t>PresenceLogs: Menyimpan catatan kehadiran (employeeId, type [IN/OUT], timestamp, date)</w:t>
      </w:r>
    </w:p>
    <w:p>
      <w:pPr>
        <w:pStyle w:val="ListBullet"/>
        <w:spacing w:line="360" w:lineRule="auto"/>
        <w:ind w:left="720"/>
      </w:pPr>
      <w:r>
        <w:rPr>
          <w:rFonts w:ascii="Times New Roman" w:hAnsi="Times New Roman"/>
          <w:sz w:val="24"/>
        </w:rPr>
        <w:t>Stats: Menyimpan statistik harian (in, out, pob, visitorIn, visitorOut, totalVisits)</w:t>
      </w:r>
    </w:p>
    <w:p>
      <w:pPr>
        <w:pStyle w:val="ListBullet"/>
        <w:spacing w:line="360" w:lineRule="auto"/>
        <w:ind w:left="720"/>
      </w:pPr>
      <w:r>
        <w:rPr>
          <w:rFonts w:ascii="Times New Roman" w:hAnsi="Times New Roman"/>
          <w:sz w:val="24"/>
        </w:rPr>
        <w:t>SystemConfig: Menyimpan konfigurasi sistem (maintenanceMode, message)</w:t>
      </w:r>
    </w:p>
    <w:p>
      <w:pPr>
        <w:spacing w:before="120" w:after="120" w:line="240" w:lineRule="auto"/>
        <w:jc w:val="center"/>
      </w:pPr>
      <w:r>
        <w:drawing>
          <wp:inline xmlns:a="http://schemas.openxmlformats.org/drawingml/2006/main" xmlns:pic="http://schemas.openxmlformats.org/drawingml/2006/picture">
            <wp:extent cx="5040000" cy="7382350"/>
            <wp:docPr id="8" name="Picture 8"/>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040000" cy="7382350"/>
                    </a:xfrm>
                    <a:prstGeom prst="rect"/>
                  </pic:spPr>
                </pic:pic>
              </a:graphicData>
            </a:graphic>
          </wp:inline>
        </w:drawing>
      </w:r>
    </w:p>
    <w:p>
      <w:pPr>
        <w:spacing w:after="120" w:line="360" w:lineRule="auto"/>
        <w:jc w:val="center"/>
      </w:pPr>
      <w:r>
        <w:rPr>
          <w:rFonts w:ascii="Times New Roman" w:hAnsi="Times New Roman"/>
          <w:b/>
          <w:i w:val="0"/>
          <w:sz w:val="20"/>
        </w:rPr>
        <w:t>Gambar 4.8 Rancangan ERD</w:t>
      </w:r>
    </w:p>
    <w:p>
      <w:pPr>
        <w:pStyle w:val="Heading2"/>
      </w:pPr>
      <w:r>
        <w:t>4.5 Proyek yang Dikerjakan</w:t>
      </w:r>
    </w:p>
    <w:p>
      <w:pPr>
        <w:spacing w:after="120" w:line="360" w:lineRule="auto"/>
        <w:ind w:firstLine="720"/>
        <w:jc w:val="both"/>
      </w:pPr>
      <w:r>
        <w:rPr>
          <w:rFonts w:ascii="Times New Roman" w:hAnsi="Times New Roman"/>
          <w:b w:val="0"/>
          <w:i w:val="0"/>
          <w:sz w:val="24"/>
        </w:rPr>
        <w:t>Proyek utama yang dikerjakan selama magang adalah pengembangan Sistem Absensi Berbasis QR Code dan Barcode. Sistem ini dibangun menggunakan React.js dengan TypeScript pada sisi frontend dan Firebase Firestore sebagai basis data. Berikut adalah rincian implementasi per file komponen.</w:t>
      </w:r>
    </w:p>
    <w:p>
      <w:pPr>
        <w:pStyle w:val="Heading3"/>
      </w:pPr>
      <w:r>
        <w:t>4.5.1 LoginSelection.tsx</w:t>
      </w:r>
    </w:p>
    <w:p>
      <w:pPr>
        <w:spacing w:after="120" w:line="360" w:lineRule="auto"/>
        <w:ind w:firstLine="720"/>
        <w:jc w:val="both"/>
      </w:pPr>
      <w:r>
        <w:rPr>
          <w:rFonts w:ascii="Times New Roman" w:hAnsi="Times New Roman"/>
          <w:b w:val="0"/>
          <w:i w:val="0"/>
          <w:sz w:val="24"/>
        </w:rPr>
        <w:t>Halaman login merupakan gerbang utama sistem yang menampilkan tiga kartu pilihan peran: System Admin, Security Officer, dan Employee Portal. Admin menggunakan password "admin123", Security menggunakan password "security123", sedangkan Employee login menggunakan NIK yang terdaftar di database Firestore. Autentikasi Employee dilakukan dengan mencari dokumen berdasarkan NIK di koleksi employees.</w:t>
      </w:r>
    </w:p>
    <w:p>
      <w:pPr>
        <w:spacing w:before="120" w:after="120" w:line="240" w:lineRule="auto"/>
        <w:ind w:left="567"/>
        <w:shd w:val="clear" w:color="auto" w:fill="F0F0F0"/>
      </w:pPr>
      <w:r>
        <w:rPr>
          <w:rFonts w:ascii="Courier New" w:hAnsi="Courier New"/>
          <w:sz w:val="18"/>
        </w:rPr>
        <w:t>const handleEmployeeLogin = async (e: React.FormEvent) =&gt; {</w:t>
        <w:br/>
        <w:t xml:space="preserve">  e.preventDefault();</w:t>
        <w:br/>
        <w:t xml:space="preserve">  if (!nik) return;</w:t>
        <w:br/>
        <w:t xml:space="preserve">  setIsLoading(true);</w:t>
        <w:br/>
        <w:t xml:space="preserve">  try {</w:t>
        <w:br/>
        <w:t xml:space="preserve">    const docRef = doc(db, "employees", nik);</w:t>
        <w:br/>
        <w:t xml:space="preserve">    const docSnap = await getDoc(docRef);</w:t>
        <w:br/>
        <w:t xml:space="preserve">    if (docSnap.exists()) {</w:t>
        <w:br/>
        <w:t xml:space="preserve">      const empData = { id: docSnap.id, ...docSnap.data() } as Employee;</w:t>
        <w:br/>
        <w:t xml:space="preserve">      onSelectRole(UserRole.EMPLOYEE, empData);</w:t>
        <w:br/>
        <w:t xml:space="preserve">    } else {</w:t>
        <w:br/>
        <w:t xml:space="preserve">      setError("NIK tidak terdaftar!");</w:t>
        <w:br/>
        <w:t xml:space="preserve">    }</w:t>
        <w:br/>
        <w:t xml:space="preserve">  } catch (err) {</w:t>
        <w:br/>
        <w:t xml:space="preserve">    setError("Gagal menghubungkan ke server.");</w:t>
        <w:br/>
        <w:t xml:space="preserve">  } finally {</w:t>
        <w:br/>
        <w:t xml:space="preserve">    setIsLoading(false);</w:t>
        <w:br/>
        <w:t xml:space="preserve">  }</w:t>
        <w:br/>
        <w:t>};</w:t>
      </w:r>
    </w:p>
    <w:p>
      <w:pPr>
        <w:spacing w:after="120" w:line="360" w:lineRule="auto"/>
        <w:jc w:val="center"/>
      </w:pPr>
      <w:r>
        <w:rPr>
          <w:rFonts w:ascii="Times New Roman" w:hAnsi="Times New Roman"/>
          <w:b/>
          <w:i w:val="0"/>
          <w:sz w:val="20"/>
        </w:rPr>
        <w:t>[Gambar 4.9 Halaman Login (LoginSelection)]</w:t>
      </w:r>
    </w:p>
    <w:p>
      <w:pPr>
        <w:pStyle w:val="Heading3"/>
      </w:pPr>
      <w:r>
        <w:t>4.5.2 Scanner.tsx</w:t>
      </w:r>
    </w:p>
    <w:p>
      <w:pPr>
        <w:spacing w:after="120" w:line="360" w:lineRule="auto"/>
        <w:ind w:firstLine="720"/>
        <w:jc w:val="both"/>
      </w:pPr>
      <w:r>
        <w:rPr>
          <w:rFonts w:ascii="Times New Roman" w:hAnsi="Times New Roman"/>
          <w:b w:val="0"/>
          <w:i w:val="0"/>
          <w:sz w:val="24"/>
        </w:rPr>
        <w:t>Komponen Scanner menggunakan library html5-qrcode untuk memindai QR Code dan Barcode melalui kamera perangkat. Kamera yang digunakan adalah kamera belakang (facingMode: "environment") untuk memudahkan pemindaian kode cetak. Scanner mendukung format QR Code, Code 128, EAN-13, dan Code 39. Area pemindaian ditandai dengan kotak bergaris yang berkedip untuk memandu pengguna.</w:t>
      </w:r>
    </w:p>
    <w:p>
      <w:pPr>
        <w:spacing w:before="120" w:after="120" w:line="240" w:lineRule="auto"/>
        <w:ind w:left="567"/>
        <w:shd w:val="clear" w:color="auto" w:fill="F0F0F0"/>
      </w:pPr>
      <w:r>
        <w:rPr>
          <w:rFonts w:ascii="Courier New" w:hAnsi="Courier New"/>
          <w:sz w:val="18"/>
        </w:rPr>
        <w:t>useEffect(() =&gt; {</w:t>
        <w:br/>
        <w:t xml:space="preserve">  html5QrCodeRef.current = new Html5Qrcode(scannerId);</w:t>
        <w:br/>
        <w:t xml:space="preserve">  const startCamera = async () =&gt; {</w:t>
        <w:br/>
        <w:t xml:space="preserve">    await html5QrCodeRef.current?.start(</w:t>
        <w:br/>
        <w:t xml:space="preserve">      { facingMode: "environment" },</w:t>
        <w:br/>
        <w:t xml:space="preserve">      { fps: 15, qrbox: { width: boxSize, height: boxSize },</w:t>
        <w:br/>
        <w:t xml:space="preserve">        formatsToSupport: [</w:t>
        <w:br/>
        <w:t xml:space="preserve">          Html5QrcodeSupportedFormats.QR_CODE,</w:t>
        <w:br/>
        <w:t xml:space="preserve">          Html5QrcodeSupportedFormats.CODE_128,</w:t>
        <w:br/>
        <w:t xml:space="preserve">        ]</w:t>
        <w:br/>
        <w:t xml:space="preserve">      },</w:t>
        <w:br/>
        <w:t xml:space="preserve">      (decodedText) =&gt; { onScan(decodedText); },</w:t>
        <w:br/>
        <w:t xml:space="preserve">      () =&gt; {}</w:t>
        <w:br/>
        <w:t xml:space="preserve">    );</w:t>
        <w:br/>
        <w:t xml:space="preserve">  };</w:t>
        <w:br/>
        <w:t xml:space="preserve">  startCamera();</w:t>
        <w:br/>
        <w:t>}, []);</w:t>
      </w:r>
    </w:p>
    <w:p>
      <w:pPr>
        <w:spacing w:after="120" w:line="360" w:lineRule="auto"/>
        <w:jc w:val="center"/>
      </w:pPr>
      <w:r>
        <w:rPr>
          <w:rFonts w:ascii="Times New Roman" w:hAnsi="Times New Roman"/>
          <w:b/>
          <w:i w:val="0"/>
          <w:sz w:val="20"/>
        </w:rPr>
        <w:t>[Gambar 4.13 Scanner Kamera]</w:t>
      </w:r>
    </w:p>
    <w:p>
      <w:pPr>
        <w:pStyle w:val="Heading3"/>
      </w:pPr>
      <w:r>
        <w:t>4.5.3 ScanInterface.tsx</w:t>
      </w:r>
    </w:p>
    <w:p>
      <w:pPr>
        <w:spacing w:after="120" w:line="360" w:lineRule="auto"/>
        <w:ind w:firstLine="720"/>
        <w:jc w:val="both"/>
      </w:pPr>
      <w:r>
        <w:rPr>
          <w:rFonts w:ascii="Times New Roman" w:hAnsi="Times New Roman"/>
          <w:b w:val="0"/>
          <w:i w:val="0"/>
          <w:sz w:val="24"/>
        </w:rPr>
        <w:t>Scan Interface merupakan antarmuka utama untuk petugas Security. Terdapat input teks untuk pemindaian manual (menggunakan scanner hardware keyboard wedge) dan tombol untuk mengaktifkan kamera. Sistem menerapkan mekanisme cooldown 10 detik di sisi klien untuk mencegah pemindaian ganda. Di bagian footer, terdapat grid statistik real-time yang menampilkan data IN, OUT, POB, dan Visitor yang diperbarui secara otomatis menggunakan onSnapshot Firestore.</w:t>
      </w:r>
    </w:p>
    <w:p>
      <w:pPr>
        <w:spacing w:before="120" w:after="120" w:line="240" w:lineRule="auto"/>
        <w:ind w:left="567"/>
        <w:shd w:val="clear" w:color="auto" w:fill="F0F0F0"/>
      </w:pPr>
      <w:r>
        <w:rPr>
          <w:rFonts w:ascii="Courier New" w:hAnsi="Courier New"/>
          <w:sz w:val="18"/>
        </w:rPr>
        <w:t>const handleScan = async (nik: string) =&gt; {</w:t>
        <w:br/>
        <w:t xml:space="preserve">  const cleanNik = nik.replace(/[\u0000-\u001F\u007F-\u009F]/g, "").trim();</w:t>
        <w:br/>
        <w:t xml:space="preserve">  if (!cleanNik || isProcessingRef.current) return;</w:t>
        <w:br/>
        <w:t xml:space="preserve">  const now = Date.now();</w:t>
        <w:br/>
        <w:t xml:space="preserve">  if (now - (recentScansRef.current[cleanNik] || 0) &lt; 10000) {</w:t>
        <w:br/>
        <w:t xml:space="preserve">    setNikInput(""); return;</w:t>
        <w:br/>
        <w:t xml:space="preserve">  }</w:t>
        <w:br/>
        <w:t xml:space="preserve">  isProcessingRef.current = true;</w:t>
        <w:br/>
        <w:t xml:space="preserve">  recentScansRef.current[cleanNik] = now;</w:t>
        <w:br/>
        <w:t xml:space="preserve">  setIsProcessing(true);</w:t>
        <w:br/>
        <w:t xml:space="preserve">  setNikInput("");</w:t>
        <w:br/>
        <w:t xml:space="preserve">  const result = await processScan(cleanNik);</w:t>
        <w:br/>
        <w:t xml:space="preserve">  // Handle result...</w:t>
        <w:br/>
        <w:t xml:space="preserve">  isProcessingRef.current = false;</w:t>
        <w:br/>
        <w:t xml:space="preserve">  setIsProcessing(false);</w:t>
        <w:br/>
        <w:t>};</w:t>
      </w:r>
    </w:p>
    <w:p>
      <w:pPr>
        <w:spacing w:after="120" w:line="360" w:lineRule="auto"/>
        <w:jc w:val="center"/>
      </w:pPr>
      <w:r>
        <w:rPr>
          <w:rFonts w:ascii="Times New Roman" w:hAnsi="Times New Roman"/>
          <w:b/>
          <w:i w:val="0"/>
          <w:sz w:val="20"/>
        </w:rPr>
        <w:t>[Gambar 4.10 Halaman Scan Interface]</w:t>
      </w:r>
    </w:p>
    <w:p>
      <w:pPr>
        <w:pStyle w:val="Heading3"/>
      </w:pPr>
      <w:r>
        <w:t>4.5.4 AdminDashboard.tsx</w:t>
      </w:r>
    </w:p>
    <w:p>
      <w:pPr>
        <w:spacing w:after="120" w:line="360" w:lineRule="auto"/>
        <w:ind w:firstLine="720"/>
        <w:jc w:val="both"/>
      </w:pPr>
      <w:r>
        <w:rPr>
          <w:rFonts w:ascii="Times New Roman" w:hAnsi="Times New Roman"/>
          <w:b w:val="0"/>
          <w:i w:val="0"/>
          <w:sz w:val="24"/>
        </w:rPr>
        <w:t>Admin Dashboard menyediakan dua tab utama: Attendance Log dan Employee Database. Tab Attendance Log menampilkan daftar log kehadiran yang dapat difilter berdasarkan tanggal dan departemen. Tab Employee Database menampilkan daftar personel dengan status kehadiran terkini (IN/OUT) serta tombol aksi untuk mengelola data (edit, delete, cetak barcode). Fitur unggulan meliputi:</w:t>
      </w:r>
    </w:p>
    <w:p>
      <w:pPr>
        <w:pStyle w:val="ListBullet"/>
        <w:spacing w:line="360" w:lineRule="auto"/>
        <w:ind w:left="720"/>
      </w:pPr>
      <w:r>
        <w:rPr>
          <w:rFonts w:ascii="Times New Roman" w:hAnsi="Times New Roman"/>
          <w:sz w:val="24"/>
        </w:rPr>
        <w:t>CRUD Karyawan dan Visitor melalui form modal</w:t>
      </w:r>
    </w:p>
    <w:p>
      <w:pPr>
        <w:pStyle w:val="ListBullet"/>
        <w:spacing w:line="360" w:lineRule="auto"/>
        <w:ind w:left="720"/>
      </w:pPr>
      <w:r>
        <w:rPr>
          <w:rFonts w:ascii="Times New Roman" w:hAnsi="Times New Roman"/>
          <w:sz w:val="24"/>
        </w:rPr>
        <w:t>Export PDF laporan kehadiran menggunakan jsPDF dan jspdf-autotable</w:t>
      </w:r>
    </w:p>
    <w:p>
      <w:pPr>
        <w:pStyle w:val="ListBullet"/>
        <w:spacing w:line="360" w:lineRule="auto"/>
        <w:ind w:left="720"/>
      </w:pPr>
      <w:r>
        <w:rPr>
          <w:rFonts w:ascii="Times New Roman" w:hAnsi="Times New Roman"/>
          <w:sz w:val="24"/>
        </w:rPr>
        <w:t>Seed Data 90 data karyawan dummy untuk pengujian</w:t>
      </w:r>
    </w:p>
    <w:p>
      <w:pPr>
        <w:pStyle w:val="ListBullet"/>
        <w:spacing w:line="360" w:lineRule="auto"/>
        <w:ind w:left="720"/>
      </w:pPr>
      <w:r>
        <w:rPr>
          <w:rFonts w:ascii="Times New Roman" w:hAnsi="Times New Roman"/>
          <w:sz w:val="24"/>
        </w:rPr>
        <w:t>Toggle Maintenance Mode untuk membatasi akses non-admin</w:t>
      </w:r>
    </w:p>
    <w:p>
      <w:pPr>
        <w:pStyle w:val="ListBullet"/>
        <w:spacing w:line="360" w:lineRule="auto"/>
        <w:ind w:left="720"/>
      </w:pPr>
      <w:r>
        <w:rPr>
          <w:rFonts w:ascii="Times New Roman" w:hAnsi="Times New Roman"/>
          <w:sz w:val="24"/>
        </w:rPr>
        <w:t>Cetak Identity Pass berisi QR Code dan Barcode</w:t>
      </w:r>
    </w:p>
    <w:p>
      <w:pPr>
        <w:spacing w:before="120" w:after="120" w:line="240" w:lineRule="auto"/>
        <w:ind w:left="567"/>
        <w:shd w:val="clear" w:color="auto" w:fill="F0F0F0"/>
      </w:pPr>
      <w:r>
        <w:rPr>
          <w:rFonts w:ascii="Courier New" w:hAnsi="Courier New"/>
          <w:sz w:val="18"/>
        </w:rPr>
        <w:t>const handleExport = () =&gt; {</w:t>
        <w:br/>
        <w:t xml:space="preserve">  const doc = new jsPDF();</w:t>
        <w:br/>
        <w:t xml:space="preserve">  doc.setFontSize(22);</w:t>
        <w:br/>
        <w:t xml:space="preserve">  doc.text("Laporan Kehadiran Warehouse", 14, 20);</w:t>
        <w:br/>
        <w:t xml:space="preserve">  doc.setFontSize(10);</w:t>
        <w:br/>
        <w:t xml:space="preserve">  doc.text(`Warehouse ELNUSA BSD - ${selectedDate}`, 14, 28);</w:t>
        <w:br/>
        <w:t xml:space="preserve">  const tableData = filteredLogs.map(log =&gt; [</w:t>
        <w:br/>
        <w:t xml:space="preserve">    employees[log.employeeId]?.name || "Unknown",</w:t>
        <w:br/>
        <w:t xml:space="preserve">    log.employeeId,</w:t>
        <w:br/>
        <w:t xml:space="preserve">    employees[log.employeeId]?.department || "N/A",</w:t>
        <w:br/>
        <w:t xml:space="preserve">    log.timestamp ? format(log.timestamp, "HH:mm:ss") : "N/A",</w:t>
        <w:br/>
        <w:t xml:space="preserve">    log.type</w:t>
        <w:br/>
        <w:t xml:space="preserve">  ]);</w:t>
        <w:br/>
        <w:t xml:space="preserve">  autoTable(doc, {</w:t>
        <w:br/>
        <w:t xml:space="preserve">    startY: 48,</w:t>
        <w:br/>
        <w:t xml:space="preserve">    head: [["Nama", "NIK", "Departemen", "Waktu", "Status"]],</w:t>
        <w:br/>
        <w:t xml:space="preserve">    body: tableData,</w:t>
        <w:br/>
        <w:t xml:space="preserve">    theme: "grid"</w:t>
        <w:br/>
        <w:t xml:space="preserve">  });</w:t>
        <w:br/>
        <w:t xml:space="preserve">  doc.save(`Warehouse_Attendance_${selectedDate}.pdf`);</w:t>
        <w:br/>
        <w:t>};</w:t>
      </w:r>
    </w:p>
    <w:p>
      <w:pPr>
        <w:spacing w:after="120" w:line="360" w:lineRule="auto"/>
        <w:jc w:val="center"/>
      </w:pPr>
      <w:r>
        <w:rPr>
          <w:rFonts w:ascii="Times New Roman" w:hAnsi="Times New Roman"/>
          <w:b/>
          <w:i w:val="0"/>
          <w:sz w:val="20"/>
        </w:rPr>
        <w:t>[Gambar 4.11 Halaman Admin Dashboard]</w:t>
      </w:r>
    </w:p>
    <w:p>
      <w:pPr>
        <w:pStyle w:val="Heading3"/>
      </w:pPr>
      <w:r>
        <w:t>4.5.5 attendance.ts (Logika Absensi)</w:t>
      </w:r>
    </w:p>
    <w:p>
      <w:pPr>
        <w:spacing w:after="120" w:line="360" w:lineRule="auto"/>
        <w:ind w:firstLine="720"/>
        <w:jc w:val="both"/>
      </w:pPr>
      <w:r>
        <w:rPr>
          <w:rFonts w:ascii="Times New Roman" w:hAnsi="Times New Roman"/>
          <w:b w:val="0"/>
          <w:i w:val="0"/>
          <w:sz w:val="24"/>
        </w:rPr>
        <w:t>File attendance.ts berisi logika inti sistem absensi. Fungsi getEmployeeByNik menggunakan enam strategi pencarian berurutan: (1) Direct Document ID, (2) Exact NIK Field, (3) Case-Insensitive Search, (4) Numeric Normalization, (5) Name Search, dan (6) Partial Name Match. Fungsi processScan mengelola toggle IN/OUT secara otomatis berdasarkan log terakhir, serta melakukan batch write atomik menggunakan writeBatch Firestore untuk mencatat log dan memperbarui statistik secara bersamaan.</w:t>
      </w:r>
    </w:p>
    <w:p>
      <w:pPr>
        <w:spacing w:before="120" w:after="120" w:line="240" w:lineRule="auto"/>
        <w:ind w:left="567"/>
        <w:shd w:val="clear" w:color="auto" w:fill="F0F0F0"/>
      </w:pPr>
      <w:r>
        <w:rPr>
          <w:rFonts w:ascii="Courier New" w:hAnsi="Courier New"/>
          <w:sz w:val="18"/>
        </w:rPr>
        <w:t>export async function processScan(nik: string) {</w:t>
        <w:br/>
        <w:t xml:space="preserve">  const employee = await getEmployeeByNik(nik);</w:t>
        <w:br/>
        <w:t xml:space="preserve">  if (!employee) return { success: false, message: "Karyawan tidak ditemukan" };</w:t>
        <w:br/>
        <w:t xml:space="preserve">  const latestLog = await getLatestLog(employee.id, format(new Date(), "yyyy-MM-dd"));</w:t>
        <w:br/>
        <w:t xml:space="preserve">  // Cooldown 1 menit</w:t>
        <w:br/>
        <w:t xml:space="preserve">  if (latestLog?.timestamp &amp;&amp; (Date.now() - latestLog.timestamp.seconds*1000) &lt; 60000)</w:t>
        <w:br/>
        <w:t xml:space="preserve">    return { success: false, message: "Mohon tunggu sebentar", employee };</w:t>
        <w:br/>
        <w:t xml:space="preserve">  let nextType = PresenceType.IN;</w:t>
        <w:br/>
        <w:t xml:space="preserve">  if (latestLog?.type === PresenceType.IN) nextType = PresenceType.OUT;</w:t>
        <w:br/>
        <w:t xml:space="preserve">  const batch = writeBatch(db);</w:t>
        <w:br/>
        <w:t xml:space="preserve">  // Write log + update stats atomically</w:t>
        <w:br/>
        <w:t xml:space="preserve">  batch.set(doc(collection(db, "presence_logs")), {</w:t>
        <w:br/>
        <w:t xml:space="preserve">    employeeId: employee.id, type: nextType,</w:t>
        <w:br/>
        <w:t xml:space="preserve">    timestamp: serverTimestamp(), date: todayStr</w:t>
        <w:br/>
        <w:t xml:space="preserve">  });</w:t>
        <w:br/>
        <w:t xml:space="preserve">  const statsUpdate = nextType === PresenceType.IN</w:t>
        <w:br/>
        <w:t xml:space="preserve">    ? { in: increment(1), pob: increment(1) }</w:t>
        <w:br/>
        <w:t xml:space="preserve">    : { out: increment(1), pob: increment(-1) };</w:t>
        <w:br/>
        <w:t xml:space="preserve">  batch.set(doc(db, "stats", todayStr), statsUpdate, { merge: true });</w:t>
        <w:br/>
        <w:t xml:space="preserve">  await batch.commit();</w:t>
        <w:br/>
        <w:t xml:space="preserve">  return { success: true, message: msg, employee, type: nextType };</w:t>
        <w:br/>
        <w:t>}</w:t>
      </w:r>
    </w:p>
    <w:p>
      <w:pPr>
        <w:pStyle w:val="Heading3"/>
      </w:pPr>
      <w:r>
        <w:t>4.5.6 App.tsx (Main App)</w:t>
      </w:r>
    </w:p>
    <w:p>
      <w:pPr>
        <w:spacing w:after="120" w:line="360" w:lineRule="auto"/>
        <w:ind w:firstLine="720"/>
        <w:jc w:val="both"/>
      </w:pPr>
      <w:r>
        <w:rPr>
          <w:rFonts w:ascii="Times New Roman" w:hAnsi="Times New Roman"/>
          <w:b w:val="0"/>
          <w:i w:val="0"/>
          <w:sz w:val="24"/>
        </w:rPr>
        <w:t>App.tsx merupakan komponen utama yang mengelola routing aplikasi berdasarkan peran pengguna. Jika belum login, ditampilkan LoginSelection. Jika login sebagai Employee, ditampilkan portal karyawan yang berisi QR Code pribadi, Barcode, dan riwayat kehadiran. Jika login sebagai Admin atau Security, ditampilkan tombol navigasi antara ScanInterface dan AdminDashboard. App.tsx juga mengelola fitur Maintenance Mode yang memblokir akses non-admin ketika diaktifkan.</w:t>
      </w:r>
    </w:p>
    <w:p>
      <w:pPr>
        <w:spacing w:after="120" w:line="360" w:lineRule="auto"/>
        <w:jc w:val="center"/>
      </w:pPr>
      <w:r>
        <w:rPr>
          <w:rFonts w:ascii="Times New Roman" w:hAnsi="Times New Roman"/>
          <w:b/>
          <w:i w:val="0"/>
          <w:sz w:val="20"/>
        </w:rPr>
        <w:t>[Gambar 4.12 Halaman Employee Portal]</w:t>
      </w:r>
    </w:p>
    <w:p>
      <w:pPr>
        <w:pStyle w:val="Heading3"/>
      </w:pPr>
      <w:r>
        <w:t>4.5.7 Implementasi PWA (Progressive Web App)</w:t>
      </w:r>
    </w:p>
    <w:p>
      <w:pPr>
        <w:spacing w:after="120" w:line="360" w:lineRule="auto"/>
        <w:ind w:firstLine="720"/>
        <w:jc w:val="both"/>
      </w:pPr>
      <w:r>
        <w:rPr>
          <w:rFonts w:ascii="Times New Roman" w:hAnsi="Times New Roman"/>
          <w:b w:val="0"/>
          <w:i w:val="0"/>
          <w:sz w:val="24"/>
        </w:rPr>
        <w:t>Progressive Web App (PWA) diimplementasikan untuk memenuhi kebutuhan akses mobile tanpa harus mengembangkan aplikasi native terpisah. PWA memungkinkan aplikasi web untuk diinstal pada perangkat Android dan iOS sehingga dapat berjalan seperti aplikasi native, termasuk kemampuan offline, notifikasi push, dan akses layar penuh tanpa browser URL bar.</w:t>
      </w:r>
    </w:p>
    <w:p>
      <w:pPr>
        <w:spacing w:after="120" w:line="360" w:lineRule="auto"/>
        <w:ind w:firstLine="720"/>
        <w:jc w:val="both"/>
      </w:pPr>
      <w:r>
        <w:rPr>
          <w:rFonts w:ascii="Times New Roman" w:hAnsi="Times New Roman"/>
          <w:b w:val="0"/>
          <w:i w:val="0"/>
          <w:sz w:val="24"/>
        </w:rPr>
        <w:t>Implementasi PWA menggunakan library vite-plugin-pwa yang terintegrasi langsung dengan Vite build tool. Konfigurasi dilakukan pada file vite.config.ts dengan pengaturan sebagai berikut:</w:t>
      </w:r>
    </w:p>
    <w:p>
      <w:pPr>
        <w:spacing w:before="120" w:after="120" w:line="240" w:lineRule="auto"/>
        <w:ind w:left="567"/>
        <w:shd w:val="clear" w:color="auto" w:fill="F0F0F0"/>
      </w:pPr>
      <w:r>
        <w:rPr>
          <w:rFonts w:ascii="Courier New" w:hAnsi="Courier New"/>
          <w:sz w:val="18"/>
        </w:rPr>
        <w:t>VitePWA({</w:t>
        <w:br/>
        <w:t xml:space="preserve">  registerType: 'autoUpdate',</w:t>
        <w:br/>
        <w:t xml:space="preserve">  includeAssets: ['favicon.svg', 'pwa-icon.svg', 'icon-180.png', 'icon-120.png'],</w:t>
        <w:br/>
        <w:t xml:space="preserve">  manifest: {</w:t>
        <w:br/>
        <w:t xml:space="preserve">    name: 'Warehouse Elnusa BSD - Presence System',</w:t>
        <w:br/>
        <w:t xml:space="preserve">    short_name: 'ElnusaAbsensi',</w:t>
        <w:br/>
        <w:t xml:space="preserve">    description: 'Warehouse ELNUSA BSD Integrated Presence &amp; Warehouse Management System',</w:t>
        <w:br/>
        <w:t xml:space="preserve">    theme_color: '#2563eb',</w:t>
        <w:br/>
        <w:t xml:space="preserve">    background_color: '#020617',</w:t>
        <w:br/>
        <w:t xml:space="preserve">    display: 'standalone',</w:t>
        <w:br/>
        <w:t xml:space="preserve">    orientation: 'any',</w:t>
        <w:br/>
        <w:t xml:space="preserve">    scope: '/',</w:t>
        <w:br/>
        <w:t xml:space="preserve">    start_url: '/',</w:t>
        <w:br/>
        <w:t xml:space="preserve">    icons: [</w:t>
        <w:br/>
        <w:t xml:space="preserve">      { src: 'pwa-icon.svg', sizes: 'any', type: 'image/svg+xml' },</w:t>
        <w:br/>
        <w:t xml:space="preserve">      { src: 'icon-120.png', sizes: '120x120', type: 'image/png' },</w:t>
        <w:br/>
        <w:t xml:space="preserve">      { src: 'icon-180.png', sizes: '180x180', type: 'image/png' },</w:t>
        <w:br/>
        <w:t xml:space="preserve">    ],</w:t>
        <w:br/>
        <w:t xml:space="preserve">  },</w:t>
        <w:br/>
        <w:t xml:space="preserve">  workbox: {</w:t>
        <w:br/>
        <w:t xml:space="preserve">    globPatterns: ['**/*.{js,css,html,svg,png,ico,woff2}'],</w:t>
        <w:br/>
        <w:t xml:space="preserve">  },</w:t>
        <w:br/>
        <w:t>})</w:t>
      </w:r>
    </w:p>
    <w:p>
      <w:pPr>
        <w:spacing w:after="120" w:line="360" w:lineRule="auto"/>
        <w:ind w:firstLine="720"/>
        <w:jc w:val="both"/>
      </w:pPr>
      <w:r>
        <w:rPr>
          <w:rFonts w:ascii="Times New Roman" w:hAnsi="Times New Roman"/>
          <w:b w:val="0"/>
          <w:i w:val="0"/>
          <w:sz w:val="24"/>
        </w:rPr>
        <w:t>Service worker dibangun menggunakan Workbox (library Google untuk service worker) dengan strategi precache yang menyimpan seluruh aset statis (JS, CSS, HTML, SVG, PNG) sebanyak 16 entri dengan total ~2.1 MB. Hal ini memungkinkan aplikasi tetap dapat diakses meskipun dalam kondisi jaringan terbatas atau offline.</w:t>
      </w:r>
    </w:p>
    <w:p>
      <w:pPr>
        <w:spacing w:after="120" w:line="360" w:lineRule="auto"/>
        <w:ind w:firstLine="720"/>
        <w:jc w:val="both"/>
      </w:pPr>
      <w:r>
        <w:rPr>
          <w:rFonts w:ascii="Times New Roman" w:hAnsi="Times New Roman"/>
          <w:b w:val="0"/>
          <w:i w:val="0"/>
          <w:sz w:val="24"/>
        </w:rPr>
        <w:t>Untuk mendukung perangkat iOS (iPhone/iPad), ditambahkan meta tags khusus Safari pada file index.html:</w:t>
      </w:r>
    </w:p>
    <w:p>
      <w:pPr>
        <w:spacing w:before="120" w:after="120" w:line="240" w:lineRule="auto"/>
        <w:ind w:left="567"/>
        <w:shd w:val="clear" w:color="auto" w:fill="F0F0F0"/>
      </w:pPr>
      <w:r>
        <w:rPr>
          <w:rFonts w:ascii="Courier New" w:hAnsi="Courier New"/>
          <w:sz w:val="18"/>
        </w:rPr>
        <w:t>&lt;meta name="apple-mobile-web-app-capable" content="yes" /&gt;</w:t>
        <w:br/>
        <w:t>&lt;meta name="apple-mobile-web-app-status-bar-style" content="black-translucent" /&gt;</w:t>
        <w:br/>
        <w:t>&lt;meta name="apple-mobile-web-app-title" content="ElnusaAbsensi" /&gt;</w:t>
        <w:br/>
        <w:t>&lt;link rel="apple-touch-icon" sizes="180x180" href="/icon-180.png" /&gt;</w:t>
        <w:br/>
        <w:t>&lt;link rel="apple-touch-icon" sizes="120x120" href="/icon-120.png" /&gt;</w:t>
      </w:r>
    </w:p>
    <w:p>
      <w:pPr>
        <w:spacing w:after="120" w:line="360" w:lineRule="auto"/>
        <w:ind w:firstLine="720"/>
        <w:jc w:val="both"/>
      </w:pPr>
      <w:r>
        <w:rPr>
          <w:rFonts w:ascii="Times New Roman" w:hAnsi="Times New Roman"/>
          <w:b w:val="0"/>
          <w:i w:val="0"/>
          <w:sz w:val="24"/>
        </w:rPr>
        <w:t>Dengan implementasi PWA ini, aplikasi dapat diakses melalui menu "Add to Home Screen" pada browser Safari (iOS) dan Chrome (Android), sehingga pengguna (petugas Security dan Admin) dapat menjalankan sistem absensi langsung dari layar utama perangkat mobile mereka tanpa perlu menginstal aplikasi dari App Store atau Play Store.</w:t>
      </w:r>
    </w:p>
    <w:p>
      <w:pPr>
        <w:spacing w:before="120" w:after="120" w:line="240" w:lineRule="auto"/>
        <w:jc w:val="center"/>
      </w:pPr>
      <w:r>
        <w:drawing>
          <wp:inline xmlns:a="http://schemas.openxmlformats.org/drawingml/2006/main" xmlns:pic="http://schemas.openxmlformats.org/drawingml/2006/picture">
            <wp:extent cx="5040000" cy="5040000"/>
            <wp:docPr id="9" name="Picture 9"/>
            <wp:cNvGraphicFramePr>
              <a:graphicFrameLocks noChangeAspect="1"/>
            </wp:cNvGraphicFramePr>
            <a:graphic>
              <a:graphicData uri="http://schemas.openxmlformats.org/drawingml/2006/picture">
                <pic:pic>
                  <pic:nvPicPr>
                    <pic:cNvPr id="0" name="icon-180.png"/>
                    <pic:cNvPicPr/>
                  </pic:nvPicPr>
                  <pic:blipFill>
                    <a:blip r:embed="rId17"/>
                    <a:stretch>
                      <a:fillRect/>
                    </a:stretch>
                  </pic:blipFill>
                  <pic:spPr>
                    <a:xfrm>
                      <a:off x="0" y="0"/>
                      <a:ext cx="5040000" cy="5040000"/>
                    </a:xfrm>
                    <a:prstGeom prst="rect"/>
                  </pic:spPr>
                </pic:pic>
              </a:graphicData>
            </a:graphic>
          </wp:inline>
        </w:drawing>
      </w:r>
    </w:p>
    <w:p>
      <w:pPr>
        <w:spacing w:after="120" w:line="360" w:lineRule="auto"/>
        <w:jc w:val="center"/>
      </w:pPr>
      <w:r>
        <w:rPr>
          <w:rFonts w:ascii="Times New Roman" w:hAnsi="Times New Roman"/>
          <w:b/>
          <w:i w:val="0"/>
          <w:sz w:val="20"/>
        </w:rPr>
        <w:t>Gambar 4.14 Icon Aplikasi PWA (180x180 pixel)</w:t>
      </w:r>
    </w:p>
    <w:p>
      <w:pPr>
        <w:spacing w:before="120" w:after="120" w:line="240" w:lineRule="auto"/>
        <w:jc w:val="center"/>
      </w:pPr>
      <w:r>
        <w:drawing>
          <wp:inline xmlns:a="http://schemas.openxmlformats.org/drawingml/2006/main" xmlns:pic="http://schemas.openxmlformats.org/drawingml/2006/picture">
            <wp:extent cx="5040000" cy="5040000"/>
            <wp:docPr id="10" name="Picture 10"/>
            <wp:cNvGraphicFramePr>
              <a:graphicFrameLocks noChangeAspect="1"/>
            </wp:cNvGraphicFramePr>
            <a:graphic>
              <a:graphicData uri="http://schemas.openxmlformats.org/drawingml/2006/picture">
                <pic:pic>
                  <pic:nvPicPr>
                    <pic:cNvPr id="0" name="icon-120.png"/>
                    <pic:cNvPicPr/>
                  </pic:nvPicPr>
                  <pic:blipFill>
                    <a:blip r:embed="rId18"/>
                    <a:stretch>
                      <a:fillRect/>
                    </a:stretch>
                  </pic:blipFill>
                  <pic:spPr>
                    <a:xfrm>
                      <a:off x="0" y="0"/>
                      <a:ext cx="5040000" cy="5040000"/>
                    </a:xfrm>
                    <a:prstGeom prst="rect"/>
                  </pic:spPr>
                </pic:pic>
              </a:graphicData>
            </a:graphic>
          </wp:inline>
        </w:drawing>
      </w:r>
    </w:p>
    <w:p>
      <w:pPr>
        <w:spacing w:after="120" w:line="360" w:lineRule="auto"/>
        <w:jc w:val="center"/>
      </w:pPr>
      <w:r>
        <w:rPr>
          <w:rFonts w:ascii="Times New Roman" w:hAnsi="Times New Roman"/>
          <w:b/>
          <w:i w:val="0"/>
          <w:sz w:val="20"/>
        </w:rPr>
        <w:t>Gambar 4.15 Icon Aplikasi PWA Ukuran 120x120 pixel</w:t>
      </w:r>
    </w:p>
    <w:p>
      <w:pPr>
        <w:pStyle w:val="Heading3"/>
      </w:pPr>
      <w:r>
        <w:t>4.5.8 WarehouseDashboard.tsx (POB Monitoring)</w:t>
      </w:r>
    </w:p>
    <w:p>
      <w:pPr>
        <w:spacing w:after="120" w:line="360" w:lineRule="auto"/>
        <w:ind w:firstLine="720"/>
        <w:jc w:val="both"/>
      </w:pPr>
      <w:r>
        <w:rPr>
          <w:rFonts w:ascii="Times New Roman" w:hAnsi="Times New Roman"/>
          <w:b w:val="0"/>
          <w:i w:val="0"/>
          <w:sz w:val="24"/>
        </w:rPr>
        <w:t>WarehouseDashboard merupakan komponen monitoring yang menampilkan dashboard analitik Person On Board (POB) secara real-time. Komponen ini menggunakan library Recharts untuk visualisasi data dalam bentuk Pie Chart (donut) dan Bar Chart (trend). Dashboard terintegrasi dengan Firestore melalui onSnapshot untuk menampilkan jumlah personel yang sedang aktif di lokasi (POB) secara langsung.</w:t>
      </w:r>
    </w:p>
    <w:p>
      <w:pPr>
        <w:spacing w:after="120" w:line="360" w:lineRule="auto"/>
        <w:ind w:firstLine="720"/>
        <w:jc w:val="both"/>
      </w:pPr>
      <w:r>
        <w:rPr>
          <w:rFonts w:ascii="Times New Roman" w:hAnsi="Times New Roman"/>
          <w:b w:val="0"/>
          <w:i w:val="0"/>
          <w:sz w:val="24"/>
        </w:rPr>
        <w:t>Fitur-fitur yang terdapat pada WarehouseDashboard meliputi:</w:t>
      </w:r>
    </w:p>
    <w:p>
      <w:pPr>
        <w:pStyle w:val="ListBullet"/>
        <w:spacing w:line="360" w:lineRule="auto"/>
        <w:ind w:left="720"/>
      </w:pPr>
      <w:r>
        <w:rPr>
          <w:rFonts w:ascii="Times New Roman" w:hAnsi="Times New Roman"/>
          <w:sz w:val="24"/>
        </w:rPr>
        <w:t>Filter tanggal kehadiran dengan rentang waktu yang dapat dipilih (date range picker).</w:t>
      </w:r>
    </w:p>
    <w:p>
      <w:pPr>
        <w:pStyle w:val="ListBullet"/>
        <w:spacing w:line="360" w:lineRule="auto"/>
        <w:ind w:left="720"/>
      </w:pPr>
      <w:r>
        <w:rPr>
          <w:rFonts w:ascii="Times New Roman" w:hAnsi="Times New Roman"/>
          <w:sz w:val="24"/>
        </w:rPr>
        <w:t>Pie Chart donut yang menampilkan komposisi POB berdasarkan kategori personel.</w:t>
      </w:r>
    </w:p>
    <w:p>
      <w:pPr>
        <w:pStyle w:val="ListBullet"/>
        <w:spacing w:line="360" w:lineRule="auto"/>
        <w:ind w:left="720"/>
      </w:pPr>
      <w:r>
        <w:rPr>
          <w:rFonts w:ascii="Times New Roman" w:hAnsi="Times New Roman"/>
          <w:sz w:val="24"/>
        </w:rPr>
        <w:t>Bar Chart trend kehadiran harian untuk 14 hari terakhir.</w:t>
      </w:r>
    </w:p>
    <w:p>
      <w:pPr>
        <w:pStyle w:val="ListBullet"/>
        <w:spacing w:line="360" w:lineRule="auto"/>
        <w:ind w:left="720"/>
      </w:pPr>
      <w:r>
        <w:rPr>
          <w:rFonts w:ascii="Times New Roman" w:hAnsi="Times New Roman"/>
          <w:sz w:val="24"/>
        </w:rPr>
        <w:t>Tabel breakdown POB per kategori personel dengan total akumulatif.</w:t>
      </w:r>
    </w:p>
    <w:p>
      <w:pPr>
        <w:pStyle w:val="ListBullet"/>
        <w:spacing w:line="360" w:lineRule="auto"/>
        <w:ind w:left="720"/>
      </w:pPr>
      <w:r>
        <w:rPr>
          <w:rFonts w:ascii="Times New Roman" w:hAnsi="Times New Roman"/>
          <w:sz w:val="24"/>
        </w:rPr>
        <w:t>Panel breakdown POB per shift kerja (Shift 1, Shift 2, Shift 3, Office).</w:t>
      </w:r>
    </w:p>
    <w:p>
      <w:pPr>
        <w:pStyle w:val="ListBullet"/>
        <w:spacing w:line="360" w:lineRule="auto"/>
        <w:ind w:left="720"/>
      </w:pPr>
      <w:r>
        <w:rPr>
          <w:rFonts w:ascii="Times New Roman" w:hAnsi="Times New Roman"/>
          <w:sz w:val="24"/>
        </w:rPr>
        <w:t>Peta mini Warehouse BSD yang menunjukkan lokasi personel aktif.</w:t>
      </w:r>
    </w:p>
    <w:p>
      <w:pPr>
        <w:pStyle w:val="ListBullet"/>
        <w:spacing w:line="360" w:lineRule="auto"/>
        <w:ind w:left="720"/>
      </w:pPr>
      <w:r>
        <w:rPr>
          <w:rFonts w:ascii="Times New Roman" w:hAnsi="Times New Roman"/>
          <w:sz w:val="24"/>
        </w:rPr>
        <w:t>Panduan integrasi API untuk mengganti data mock dengan data real-time dari database.</w:t>
      </w:r>
    </w:p>
    <w:p>
      <w:pPr>
        <w:spacing w:after="120" w:line="360" w:lineRule="auto"/>
        <w:ind w:firstLine="720"/>
        <w:jc w:val="both"/>
      </w:pPr>
      <w:r>
        <w:rPr>
          <w:rFonts w:ascii="Times New Roman" w:hAnsi="Times New Roman"/>
          <w:b w:val="0"/>
          <w:i w:val="0"/>
          <w:sz w:val="24"/>
        </w:rPr>
        <w:t>Dashboard ini dapat diakses oleh Admin melalui tombol "POB Monitoring Dashboard" pada navigasi floating di sudut kanan bawah aplikasi. Untuk pengalaman mobile yang optimal, dashboard diatur dengan tata letak responsif yang menumpuk panel secara vertikal pada perangkat dengan layar kecil.</w:t>
      </w:r>
    </w:p>
    <w:p>
      <w:pPr>
        <w:spacing w:after="120" w:line="360" w:lineRule="auto"/>
        <w:jc w:val="center"/>
      </w:pPr>
      <w:r>
        <w:rPr>
          <w:rFonts w:ascii="Times New Roman" w:hAnsi="Times New Roman"/>
          <w:b/>
          <w:i w:val="0"/>
          <w:sz w:val="20"/>
        </w:rPr>
        <w:t>[Gambar 4.16 Tampilan WarehouseDashboard POB Monitoring]</w:t>
      </w:r>
    </w:p>
    <w:p>
      <w:pPr>
        <w:pStyle w:val="Heading2"/>
      </w:pPr>
      <w:r>
        <w:t>4.6 User Interface Website</w:t>
      </w:r>
    </w:p>
    <w:p>
      <w:pPr>
        <w:pStyle w:val="Heading3"/>
      </w:pPr>
      <w:r>
        <w:t>Halaman Login</w:t>
      </w:r>
    </w:p>
    <w:p>
      <w:pPr>
        <w:spacing w:after="120" w:line="360" w:lineRule="auto"/>
        <w:ind w:firstLine="720"/>
        <w:jc w:val="both"/>
      </w:pPr>
      <w:r>
        <w:rPr>
          <w:rFonts w:ascii="Times New Roman" w:hAnsi="Times New Roman"/>
          <w:b w:val="0"/>
          <w:i w:val="0"/>
          <w:sz w:val="24"/>
        </w:rPr>
        <w:t>Halaman login menampilkan tiga kartu pilihan yang merepresentasikan tiga peran pengguna dengan desain modern menggunakan gradasi warna dan animasi. Setiap kartu memiliki ikon, deskripsi peran, dan tombol akses yang sesuai. Modal login muncul dengan animasi smooth saat tombol diklik.</w:t>
      </w:r>
    </w:p>
    <w:p>
      <w:pPr>
        <w:spacing w:after="120" w:line="360" w:lineRule="auto"/>
        <w:jc w:val="center"/>
      </w:pPr>
      <w:r>
        <w:rPr>
          <w:rFonts w:ascii="Times New Roman" w:hAnsi="Times New Roman"/>
          <w:b/>
          <w:i w:val="0"/>
          <w:sz w:val="20"/>
        </w:rPr>
        <w:t>[Gambar 4.9 Halaman Login (LoginSelection)]</w:t>
      </w:r>
    </w:p>
    <w:p>
      <w:pPr>
        <w:pStyle w:val="Heading3"/>
      </w:pPr>
      <w:r>
        <w:t>Halaman Scan Interface</w:t>
      </w:r>
    </w:p>
    <w:p>
      <w:pPr>
        <w:spacing w:after="120" w:line="360" w:lineRule="auto"/>
        <w:ind w:firstLine="720"/>
        <w:jc w:val="both"/>
      </w:pPr>
      <w:r>
        <w:rPr>
          <w:rFonts w:ascii="Times New Roman" w:hAnsi="Times New Roman"/>
          <w:b w:val="0"/>
          <w:i w:val="0"/>
          <w:sz w:val="24"/>
        </w:rPr>
        <w:t>Halaman Scan Interface menampilkan input teks untuk pemindaian NIK manual dan tombol kamera untuk pemindaian QR/Barcode. Di bagian bawah terdapat grid statistik real-time yang menampilkan jumlah personel masuk (IN), keluar (OUT), Person On Board (POB), dan data visitor. Notifikasi hasil scan muncul dalam bentuk animasi yang informatif.</w:t>
      </w:r>
    </w:p>
    <w:p>
      <w:pPr>
        <w:spacing w:after="120" w:line="360" w:lineRule="auto"/>
        <w:jc w:val="center"/>
      </w:pPr>
      <w:r>
        <w:rPr>
          <w:rFonts w:ascii="Times New Roman" w:hAnsi="Times New Roman"/>
          <w:b/>
          <w:i w:val="0"/>
          <w:sz w:val="20"/>
        </w:rPr>
        <w:t>[Gambar 4.10 Halaman Scan Interface]</w:t>
      </w:r>
    </w:p>
    <w:p>
      <w:pPr>
        <w:pStyle w:val="Heading3"/>
      </w:pPr>
      <w:r>
        <w:t>Halaman Admin Dashboard</w:t>
      </w:r>
    </w:p>
    <w:p>
      <w:pPr>
        <w:spacing w:after="120" w:line="360" w:lineRule="auto"/>
        <w:ind w:firstLine="720"/>
        <w:jc w:val="both"/>
      </w:pPr>
      <w:r>
        <w:rPr>
          <w:rFonts w:ascii="Times New Roman" w:hAnsi="Times New Roman"/>
          <w:b w:val="0"/>
          <w:i w:val="0"/>
          <w:sz w:val="24"/>
        </w:rPr>
        <w:t>Halaman Admin Dashboard menampilkan data log kehadiran dan manajemen karyawan dalam dua tab. Dilengkapi dengan filter tanggal dan departemen, tombol ekspor PDF, tombol seed data, serta tombol toggle maintenance mode. Sidebar menampilkan status kehadiran seluruh personel secara real-time.</w:t>
      </w:r>
    </w:p>
    <w:p>
      <w:pPr>
        <w:spacing w:after="120" w:line="360" w:lineRule="auto"/>
        <w:jc w:val="center"/>
      </w:pPr>
      <w:r>
        <w:rPr>
          <w:rFonts w:ascii="Times New Roman" w:hAnsi="Times New Roman"/>
          <w:b/>
          <w:i w:val="0"/>
          <w:sz w:val="20"/>
        </w:rPr>
        <w:t>[Gambar 4.11 Halaman Admin Dashboard]</w:t>
      </w:r>
    </w:p>
    <w:p>
      <w:pPr>
        <w:pStyle w:val="Heading3"/>
      </w:pPr>
      <w:r>
        <w:t>Halaman Employee Portal</w:t>
      </w:r>
    </w:p>
    <w:p>
      <w:pPr>
        <w:spacing w:after="120" w:line="360" w:lineRule="auto"/>
        <w:ind w:firstLine="720"/>
        <w:jc w:val="both"/>
      </w:pPr>
      <w:r>
        <w:rPr>
          <w:rFonts w:ascii="Times New Roman" w:hAnsi="Times New Roman"/>
          <w:b w:val="0"/>
          <w:i w:val="0"/>
          <w:sz w:val="24"/>
        </w:rPr>
        <w:t>Halaman Employee Portal menampilkan QR Code dan Barcode pribadi karyawan, riwayat kehadiran dalam bentuk tabel yang diurutkan berdasarkan waktu terbaru, serta ringkasan statistik pribadi seperti total scan dan jumlah kehadiran hari ini.</w:t>
      </w:r>
    </w:p>
    <w:p>
      <w:pPr>
        <w:spacing w:after="120" w:line="360" w:lineRule="auto"/>
        <w:jc w:val="center"/>
      </w:pPr>
      <w:r>
        <w:rPr>
          <w:rFonts w:ascii="Times New Roman" w:hAnsi="Times New Roman"/>
          <w:b/>
          <w:i w:val="0"/>
          <w:sz w:val="20"/>
        </w:rPr>
        <w:t>[Gambar 4.12 Halaman Employee Portal]</w:t>
      </w:r>
    </w:p>
    <w:p>
      <w:pPr>
        <w:pStyle w:val="Heading3"/>
      </w:pPr>
      <w:r>
        <w:t>Halaman PWA Install di Perangkat Mobile</w:t>
      </w:r>
    </w:p>
    <w:p>
      <w:pPr>
        <w:spacing w:after="120" w:line="360" w:lineRule="auto"/>
        <w:ind w:firstLine="720"/>
        <w:jc w:val="both"/>
      </w:pPr>
      <w:r>
        <w:rPr>
          <w:rFonts w:ascii="Times New Roman" w:hAnsi="Times New Roman"/>
          <w:b w:val="0"/>
          <w:i w:val="0"/>
          <w:sz w:val="24"/>
        </w:rPr>
        <w:t>Setelah implementasi PWA, pengguna dapat menginstal aplikasi ke layar utama perangkat mobile melalui menu "Add to Home Screen" atau "Install App" yang muncul secara otomatis di browser Chrome (Android) dan Safari (iOS). Saat diinstal, aplikasi berjalan dalam mode standalone (layar penuh tanpa URL bar browser) dengan icon aplikasi dan splash screen khas aplikasi native. Proses instalasi PWA di iPhone Safari meliputi: (1) membuka tautan aplikasi di Safari, (2) menekan tombol Share (ikon kotak dengan panah), (3) memilih "Add to Home Screen", (4) menekan "Add" pada pojok kanan atas.</w:t>
      </w:r>
    </w:p>
    <w:p>
      <w:pPr>
        <w:spacing w:after="120" w:line="360" w:lineRule="auto"/>
        <w:ind w:firstLine="720"/>
        <w:jc w:val="both"/>
      </w:pPr>
      <w:r>
        <w:rPr>
          <w:rFonts w:ascii="Times New Roman" w:hAnsi="Times New Roman"/>
          <w:b w:val="0"/>
          <w:i w:val="0"/>
          <w:sz w:val="24"/>
        </w:rPr>
        <w:t>Setelah terinstal, aplikasi hadir sebagai ikon di layar utama iPhone dengan tampilan layar penuh tanpa browser chrome, mendukung orientasi potrait dan landscape, serta memberikan pengalaman yang hampir identik dengan aplikasi native. Hal ini membuktikan bahwa konsep Pemrograman Mobile (CIE407) telah berhasil diterapkan tanpa perlu mengembangkan aplikasi Android native atau iOS native.</w:t>
      </w:r>
    </w:p>
    <w:p>
      <w:pPr>
        <w:spacing w:after="120" w:line="360" w:lineRule="auto"/>
        <w:jc w:val="center"/>
      </w:pPr>
      <w:r>
        <w:rPr>
          <w:rFonts w:ascii="Times New Roman" w:hAnsi="Times New Roman"/>
          <w:b/>
          <w:i w:val="0"/>
          <w:sz w:val="20"/>
        </w:rPr>
        <w:t>[Gambar 4.17 Tampilan PWA Terinstal di Layar Utama iPhone]</w:t>
      </w:r>
    </w:p>
    <w:p>
      <w:pPr>
        <w:pStyle w:val="Heading2"/>
      </w:pPr>
      <w:r>
        <w:t>4.7 Pemetaan dan Bukti (Evidence) Konversi Mata Kuliah</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Pr>
                <w:b/>
                <w:sz w:val="18"/>
              </w:rPr>
              <w:t>No</w:t>
            </w:r>
          </w:p>
        </w:tc>
        <w:tc>
          <w:tcPr>
            <w:tcW w:type="dxa" w:w="2068"/>
          </w:tcPr>
          <w:p>
            <w:r>
              <w:rPr>
                <w:b/>
                <w:sz w:val="18"/>
              </w:rPr>
              <w:t>Mata Kuliah</w:t>
            </w:r>
          </w:p>
        </w:tc>
        <w:tc>
          <w:tcPr>
            <w:tcW w:type="dxa" w:w="2068"/>
          </w:tcPr>
          <w:p>
            <w:r>
              <w:rPr>
                <w:b/>
                <w:sz w:val="18"/>
              </w:rPr>
              <w:t>Penerapan dalam Kegiatan Magang</w:t>
            </w:r>
          </w:p>
        </w:tc>
        <w:tc>
          <w:tcPr>
            <w:tcW w:type="dxa" w:w="2068"/>
          </w:tcPr>
          <w:p>
            <w:r>
              <w:rPr>
                <w:b/>
                <w:sz w:val="18"/>
              </w:rPr>
              <w:t>Bukti (Evidence)</w:t>
            </w:r>
          </w:p>
        </w:tc>
      </w:tr>
      <w:tr>
        <w:tc>
          <w:tcPr>
            <w:tcW w:type="dxa" w:w="2068"/>
          </w:tcPr>
          <w:p>
            <w:r/>
            <w:r>
              <w:rPr>
                <w:rFonts w:ascii="Times New Roman" w:hAnsi="Times New Roman"/>
                <w:b w:val="0"/>
                <w:sz w:val="18"/>
              </w:rPr>
              <w:t>1</w:t>
            </w:r>
          </w:p>
        </w:tc>
        <w:tc>
          <w:tcPr>
            <w:tcW w:type="dxa" w:w="2068"/>
          </w:tcPr>
          <w:p>
            <w:r/>
            <w:r>
              <w:rPr>
                <w:rFonts w:ascii="Times New Roman" w:hAnsi="Times New Roman"/>
                <w:b w:val="0"/>
                <w:sz w:val="18"/>
              </w:rPr>
              <w:t>Arsitektur Berbasis Layanan (CIE408)</w:t>
            </w:r>
          </w:p>
        </w:tc>
        <w:tc>
          <w:tcPr>
            <w:tcW w:type="dxa" w:w="2068"/>
          </w:tcPr>
          <w:p>
            <w:r/>
            <w:r>
              <w:rPr>
                <w:rFonts w:ascii="Times New Roman" w:hAnsi="Times New Roman"/>
                <w:b w:val="0"/>
                <w:sz w:val="18"/>
              </w:rPr>
              <w:t>Mengimplementasikan arsitektur berbasis layanan dengan React component-based architecture pada frontend, Express REST API pada sisi backend server, serta Firebase Firestore sebagai service layer basis data. Komunikasi antar-layanan menggunakan protokol HTTP untuk request-response dan real-time listener menggunakan onSnapshot Firestore untuk pembaruan data secara langsung.</w:t>
            </w:r>
          </w:p>
        </w:tc>
        <w:tc>
          <w:tcPr>
            <w:tcW w:type="dxa" w:w="2068"/>
          </w:tcPr>
          <w:p>
            <w:r/>
            <w:r>
              <w:rPr>
                <w:rFonts w:ascii="Times New Roman" w:hAnsi="Times New Roman"/>
                <w:b w:val="0"/>
                <w:sz w:val="18"/>
              </w:rPr>
              <w:t>App.tsx (routing komponen), server.ts (Express API), firebase.ts dan attendance.ts (Firestore service layer)</w:t>
            </w:r>
          </w:p>
        </w:tc>
      </w:tr>
      <w:tr>
        <w:tc>
          <w:tcPr>
            <w:tcW w:type="dxa" w:w="2068"/>
          </w:tcPr>
          <w:p>
            <w:r/>
            <w:r>
              <w:rPr>
                <w:rFonts w:ascii="Times New Roman" w:hAnsi="Times New Roman"/>
                <w:b w:val="0"/>
                <w:sz w:val="18"/>
              </w:rPr>
              <w:t>2</w:t>
            </w:r>
          </w:p>
        </w:tc>
        <w:tc>
          <w:tcPr>
            <w:tcW w:type="dxa" w:w="2068"/>
          </w:tcPr>
          <w:p>
            <w:r/>
            <w:r>
              <w:rPr>
                <w:rFonts w:ascii="Times New Roman" w:hAnsi="Times New Roman"/>
                <w:b w:val="0"/>
                <w:sz w:val="18"/>
              </w:rPr>
              <w:t>Isu Sosial &amp; Profesional TI (CIE617)</w:t>
            </w:r>
          </w:p>
        </w:tc>
        <w:tc>
          <w:tcPr>
            <w:tcW w:type="dxa" w:w="2068"/>
          </w:tcPr>
          <w:p>
            <w:r/>
            <w:r>
              <w:rPr>
                <w:rFonts w:ascii="Times New Roman" w:hAnsi="Times New Roman"/>
                <w:b w:val="0"/>
                <w:sz w:val="18"/>
              </w:rPr>
              <w:t>Menerapkan aspek sosial dan profesionalisme TI melalui sistem role-based access control (RBAC) dengan tiga peran pengguna (Admin, Security, Employee) yang memiliki hak akses berbeda. Mekanisme cooldown 10 detik untuk mencegah penyalahgunaan scan, fitur maintenance mode untuk pengendalian akses saat pemeliharaan, serta pengelolaan data personel secara etis, akurat, dan transparan.</w:t>
            </w:r>
          </w:p>
        </w:tc>
        <w:tc>
          <w:tcPr>
            <w:tcW w:type="dxa" w:w="2068"/>
          </w:tcPr>
          <w:p>
            <w:r/>
            <w:r>
              <w:rPr>
                <w:rFonts w:ascii="Times New Roman" w:hAnsi="Times New Roman"/>
                <w:b w:val="0"/>
                <w:sz w:val="18"/>
              </w:rPr>
              <w:t>types.ts (UserRole enum), App.tsx (role-based routing), attendance.ts (cooldown logic), system_config (maintenance mode)</w:t>
            </w:r>
          </w:p>
        </w:tc>
      </w:tr>
      <w:tr>
        <w:tc>
          <w:tcPr>
            <w:tcW w:type="dxa" w:w="2068"/>
          </w:tcPr>
          <w:p>
            <w:r/>
            <w:r>
              <w:rPr>
                <w:rFonts w:ascii="Times New Roman" w:hAnsi="Times New Roman"/>
                <w:b w:val="0"/>
                <w:sz w:val="18"/>
              </w:rPr>
              <w:t>3</w:t>
            </w:r>
          </w:p>
        </w:tc>
        <w:tc>
          <w:tcPr>
            <w:tcW w:type="dxa" w:w="2068"/>
          </w:tcPr>
          <w:p>
            <w:r/>
            <w:r>
              <w:rPr>
                <w:rFonts w:ascii="Times New Roman" w:hAnsi="Times New Roman"/>
                <w:b w:val="0"/>
                <w:sz w:val="18"/>
              </w:rPr>
              <w:t>Interaksi Manusia Komputer (CSF619)</w:t>
            </w:r>
          </w:p>
        </w:tc>
        <w:tc>
          <w:tcPr>
            <w:tcW w:type="dxa" w:w="2068"/>
          </w:tcPr>
          <w:p>
            <w:r/>
            <w:r>
              <w:rPr>
                <w:rFonts w:ascii="Times New Roman" w:hAnsi="Times New Roman"/>
                <w:b w:val="0"/>
                <w:sz w:val="18"/>
              </w:rPr>
              <w:t>Merancang antarmuka yang intuitif dan responsif menggunakan Tailwind CSS dengan prinsip-prinsip interaksi manusia dan komputer. Fitur interaktif meliputi notifikasi animatif hasil scan, umpan balik visual real-time (loading spinner, error alert, success toast), animasi transisi halaman, serta desain mobile-first yang adaptif terhadap berbagai ukuran layar.</w:t>
            </w:r>
          </w:p>
        </w:tc>
        <w:tc>
          <w:tcPr>
            <w:tcW w:type="dxa" w:w="2068"/>
          </w:tcPr>
          <w:p>
            <w:r/>
            <w:r>
              <w:rPr>
                <w:rFonts w:ascii="Times New Roman" w:hAnsi="Times New Roman"/>
                <w:b w:val="0"/>
                <w:sz w:val="18"/>
              </w:rPr>
              <w:t>ScanInterface.tsx (notifikasi animatif), LoginSelection.tsx (kartu interaktif), index.css (styling responsif)</w:t>
            </w:r>
          </w:p>
        </w:tc>
      </w:tr>
      <w:tr>
        <w:tc>
          <w:tcPr>
            <w:tcW w:type="dxa" w:w="2068"/>
          </w:tcPr>
          <w:p>
            <w:r/>
            <w:r>
              <w:rPr>
                <w:rFonts w:ascii="Times New Roman" w:hAnsi="Times New Roman"/>
                <w:b w:val="0"/>
                <w:sz w:val="18"/>
              </w:rPr>
              <w:t>4</w:t>
            </w:r>
          </w:p>
        </w:tc>
        <w:tc>
          <w:tcPr>
            <w:tcW w:type="dxa" w:w="2068"/>
          </w:tcPr>
          <w:p>
            <w:r/>
            <w:r>
              <w:rPr>
                <w:rFonts w:ascii="Times New Roman" w:hAnsi="Times New Roman"/>
                <w:b w:val="0"/>
                <w:sz w:val="18"/>
              </w:rPr>
              <w:t>Pemograman Mobile (CIE407)</w:t>
            </w:r>
          </w:p>
        </w:tc>
        <w:tc>
          <w:tcPr>
            <w:tcW w:type="dxa" w:w="2068"/>
          </w:tcPr>
          <w:p>
            <w:r/>
            <w:r>
              <w:rPr>
                <w:rFonts w:ascii="Times New Roman" w:hAnsi="Times New Roman"/>
                <w:b w:val="0"/>
                <w:sz w:val="18"/>
              </w:rPr>
              <w:t>Mengimplementasikan Progressive Web App (PWA) menggunakan vite-plugin-pwa yang terintegrasi dengan Vite build tool. Menghasilkan manifest.json untuk konfigurasi instalasi, service worker dengan Workbox untuk precache 16 entri aset statis (~2.1 MB), serta meta tags iOS untuk dukungan Safari pada iPhone/iPad. Aplikasi dapat diinstal melalui "Add to Home Screen" dan berjalan dalam mode standalone layar penuh tanpa browser URL bar.</w:t>
            </w:r>
          </w:p>
        </w:tc>
        <w:tc>
          <w:tcPr>
            <w:tcW w:type="dxa" w:w="2068"/>
          </w:tcPr>
          <w:p>
            <w:r/>
            <w:r>
              <w:rPr>
                <w:rFonts w:ascii="Times New Roman" w:hAnsi="Times New Roman"/>
                <w:b w:val="0"/>
                <w:sz w:val="18"/>
              </w:rPr>
              <w:t>vite.config.ts (konfigurasi VitePWA), index.html (iOS meta tags), public/sw.js, public/icon-180.png, public/icon-120.png</w:t>
            </w:r>
          </w:p>
        </w:tc>
      </w:tr>
      <w:tr>
        <w:tc>
          <w:tcPr>
            <w:tcW w:type="dxa" w:w="2068"/>
          </w:tcPr>
          <w:p>
            <w:r/>
            <w:r>
              <w:rPr>
                <w:rFonts w:ascii="Times New Roman" w:hAnsi="Times New Roman"/>
                <w:b w:val="0"/>
                <w:sz w:val="18"/>
              </w:rPr>
              <w:t>5</w:t>
            </w:r>
          </w:p>
        </w:tc>
        <w:tc>
          <w:tcPr>
            <w:tcW w:type="dxa" w:w="2068"/>
          </w:tcPr>
          <w:p>
            <w:r/>
            <w:r>
              <w:rPr>
                <w:rFonts w:ascii="Times New Roman" w:hAnsi="Times New Roman"/>
                <w:b w:val="0"/>
                <w:sz w:val="18"/>
              </w:rPr>
              <w:t>Sistem Basis Data Terdistribusi (CIE721)</w:t>
            </w:r>
          </w:p>
        </w:tc>
        <w:tc>
          <w:tcPr>
            <w:tcW w:type="dxa" w:w="2068"/>
          </w:tcPr>
          <w:p>
            <w:r/>
            <w:r>
              <w:rPr>
                <w:rFonts w:ascii="Times New Roman" w:hAnsi="Times New Roman"/>
                <w:b w:val="0"/>
                <w:sz w:val="18"/>
              </w:rPr>
              <w:t>Merancang dan mengimplementasikan basis data NoSQL terdistribusi menggunakan Firebase Firestore dengan empat koleksi utama: employees (data personel), presence_logs (catatan kehadiran), stats (statistik harian), dan system_config (konfigurasi sistem). Memanfaatkan real-time synchronization melalui onSnapshot untuk pembaruan data langsung, serta batch write atomik menggunakan writeBatch untuk menjaga konsistensi data pada operasi pencatatan kehadiran.</w:t>
            </w:r>
          </w:p>
        </w:tc>
        <w:tc>
          <w:tcPr>
            <w:tcW w:type="dxa" w:w="2068"/>
          </w:tcPr>
          <w:p>
            <w:r/>
            <w:r>
              <w:rPr>
                <w:rFonts w:ascii="Times New Roman" w:hAnsi="Times New Roman"/>
                <w:b w:val="0"/>
                <w:sz w:val="18"/>
              </w:rPr>
              <w:t>firebase.ts (inisialisasi Firestore), attendance.ts (query dan batch write), firestore.rules (keamanan data)</w:t>
            </w:r>
          </w:p>
        </w:tc>
      </w:tr>
      <w:tr>
        <w:tc>
          <w:tcPr>
            <w:tcW w:type="dxa" w:w="2068"/>
          </w:tcPr>
          <w:p>
            <w:r/>
            <w:r>
              <w:rPr>
                <w:rFonts w:ascii="Times New Roman" w:hAnsi="Times New Roman"/>
                <w:b w:val="0"/>
                <w:sz w:val="18"/>
              </w:rPr>
              <w:t>6</w:t>
            </w:r>
          </w:p>
        </w:tc>
        <w:tc>
          <w:tcPr>
            <w:tcW w:type="dxa" w:w="2068"/>
          </w:tcPr>
          <w:p>
            <w:r/>
            <w:r>
              <w:rPr>
                <w:rFonts w:ascii="Times New Roman" w:hAnsi="Times New Roman"/>
                <w:b w:val="0"/>
                <w:sz w:val="18"/>
              </w:rPr>
              <w:t>Magang (CSF721)</w:t>
            </w:r>
          </w:p>
        </w:tc>
        <w:tc>
          <w:tcPr>
            <w:tcW w:type="dxa" w:w="2068"/>
          </w:tcPr>
          <w:p>
            <w:r/>
            <w:r>
              <w:rPr>
                <w:rFonts w:ascii="Times New Roman" w:hAnsi="Times New Roman"/>
                <w:b w:val="0"/>
                <w:sz w:val="18"/>
              </w:rPr>
              <w:t>Melaksanakan seluruh rangkaian kegiatan magang di Warehouse Elnusa BSD selama periode April hingga Agustus 2025 pada posisi IT &amp; ARP. Kegiatan meliputi analisis kebutuhan sistem absensi, perancangan arsitektur, implementasi kode (React + TypeScript + Firebase), pengujian Black Box, deployment ke Vercel, serta penyusunan laporan akhir magang ini sebagai dokumentasi lengkap seluruh aktivitas.</w:t>
            </w:r>
          </w:p>
        </w:tc>
        <w:tc>
          <w:tcPr>
            <w:tcW w:type="dxa" w:w="2068"/>
          </w:tcPr>
          <w:p>
            <w:r/>
            <w:r>
              <w:rPr>
                <w:rFonts w:ascii="Times New Roman" w:hAnsi="Times New Roman"/>
                <w:b w:val="0"/>
                <w:sz w:val="18"/>
              </w:rPr>
              <w:t>Seluruh repositori GitHub (github.com/Adamputra77/ElnusaAbsensiWEB), laporan magang, dan dokumentasi teknis</w:t>
            </w:r>
          </w:p>
        </w:tc>
      </w:tr>
    </w:tbl>
    <w:p>
      <w:pPr>
        <w:spacing w:after="120" w:line="360" w:lineRule="auto"/>
        <w:jc w:val="center"/>
      </w:pPr>
      <w:r>
        <w:rPr>
          <w:rFonts w:ascii="Times New Roman" w:hAnsi="Times New Roman"/>
          <w:b/>
          <w:i w:val="0"/>
          <w:sz w:val="20"/>
        </w:rPr>
        <w:t>Tabel 4.2 Pemetaan dan Bukti (Evidence) Konversi Mata Kuliah</w:t>
      </w:r>
    </w:p>
    <w:p>
      <w:r>
        <w:br w:type="page"/>
      </w:r>
    </w:p>
    <w:p>
      <w:pPr>
        <w:pStyle w:val="Heading1"/>
      </w:pPr>
      <w:r>
        <w:t>BAB 5</w:t>
        <w:br/>
        <w:t>PENUTUP</w:t>
      </w:r>
    </w:p>
    <w:p>
      <w:pPr>
        <w:pStyle w:val="Heading2"/>
      </w:pPr>
      <w:r>
        <w:t>5.1 Kesimpulan</w:t>
      </w:r>
    </w:p>
    <w:p>
      <w:pPr>
        <w:spacing w:after="120" w:line="360" w:lineRule="auto"/>
        <w:ind w:firstLine="720"/>
        <w:jc w:val="both"/>
      </w:pPr>
      <w:r>
        <w:rPr>
          <w:rFonts w:ascii="Times New Roman" w:hAnsi="Times New Roman"/>
          <w:b w:val="0"/>
          <w:i w:val="0"/>
          <w:sz w:val="24"/>
        </w:rPr>
        <w:t>Pelaksanaan Praktik Kerja Lapangan melalui program MBKM Mandiri di Warehouse Elnusa BSD telah memberikan pengalaman berharga dalam pengembangan sistem informasi di lingkungan industri. Berdasarkan hasil pelaksanaan magang dan pengembangan sistem, dapat disimpulkan beberapa hal sebagai berikut:</w:t>
      </w:r>
    </w:p>
    <w:p>
      <w:pPr>
        <w:pStyle w:val="ListNumber"/>
        <w:spacing w:line="360" w:lineRule="auto"/>
      </w:pPr>
      <w:r>
        <w:rPr>
          <w:rFonts w:ascii="Times New Roman" w:hAnsi="Times New Roman"/>
          <w:sz w:val="24"/>
        </w:rPr>
        <w:t>Sistem absensi berbasis QR Code dan Barcode berhasil dikembangkan menggunakan React.js dengan TypeScript pada sisi frontend dan Firebase Firestore sebagai basis data real-time. Sistem ini mampu menggantikan pencatatan kehadiran manual menjadi digital yang lebih efisien dan akurat.</w:t>
      </w:r>
    </w:p>
    <w:p>
      <w:pPr>
        <w:pStyle w:val="ListNumber"/>
        <w:spacing w:line="360" w:lineRule="auto"/>
      </w:pPr>
      <w:r>
        <w:rPr>
          <w:rFonts w:ascii="Times New Roman" w:hAnsi="Times New Roman"/>
          <w:sz w:val="24"/>
        </w:rPr>
        <w:t>Sistem berhasil mengimplementasikan tiga peran pengguna (Admin, Security, Employee) dengan hak akses yang berbeda sesuai dengan kebutuhan operasional Warehouse Elnusa BSD.</w:t>
      </w:r>
    </w:p>
    <w:p>
      <w:pPr>
        <w:pStyle w:val="ListNumber"/>
        <w:spacing w:line="360" w:lineRule="auto"/>
      </w:pPr>
      <w:r>
        <w:rPr>
          <w:rFonts w:ascii="Times New Roman" w:hAnsi="Times New Roman"/>
          <w:sz w:val="24"/>
        </w:rPr>
        <w:t>Integrasi pemindaian QR Code dan Barcode berhasil diimplementasikan melalui dua metode: input keyboard dari scanner hardware dan pemindaian kamera menggunakan library html5-qrcode dengan dukungan multi-format.</w:t>
      </w:r>
    </w:p>
    <w:p>
      <w:pPr>
        <w:pStyle w:val="ListNumber"/>
        <w:spacing w:line="360" w:lineRule="auto"/>
      </w:pPr>
      <w:r>
        <w:rPr>
          <w:rFonts w:ascii="Times New Roman" w:hAnsi="Times New Roman"/>
          <w:sz w:val="24"/>
        </w:rPr>
        <w:t>Fitur-fitur pendukung seperti statistik real-time, ekspor PDF, manajemen data karyawan, maintenance mode, dan identitas digital (QR Code &amp; Barcode) telah berfungsi dengan baik berdasarkan pengujian Black Box yang dilakukan.</w:t>
      </w:r>
    </w:p>
    <w:p>
      <w:pPr>
        <w:pStyle w:val="ListNumber"/>
        <w:spacing w:line="360" w:lineRule="auto"/>
      </w:pPr>
      <w:r>
        <w:rPr>
          <w:rFonts w:ascii="Times New Roman" w:hAnsi="Times New Roman"/>
          <w:sz w:val="24"/>
        </w:rPr>
        <w:t>Sistem berhasil diimplementasikan sebagai Progressive Web App (PWA) menggunakan vite-plugin-pwa dengan service worker berbasis Workbox yang melakukan precache aset statis, manifest.json untuk konfigurasi instalasi, serta meta tags iOS untuk dukungan Safari. Aplikasi dapat diinstal melalui "Add to Home Screen" pada perangkat Android dan iOS, membuktikan penerapan konsep Pemrograman Mobile tanpa pengembangan aplikasi native.</w:t>
      </w:r>
    </w:p>
    <w:p>
      <w:pPr>
        <w:pStyle w:val="ListNumber"/>
        <w:spacing w:line="360" w:lineRule="auto"/>
      </w:pPr>
      <w:r>
        <w:rPr>
          <w:rFonts w:ascii="Times New Roman" w:hAnsi="Times New Roman"/>
          <w:sz w:val="24"/>
        </w:rPr>
        <w:t>Warehouse Dashboard monitoring POB (Person On Board) berhasil dikembangkan menggunakan Recharts dengan visualisasi Pie Chart dan Bar Chart, filter tanggal, serta integrasi real-time Firestore. Dashboard ini memberikan kemampuan monitoring kehadiran personel secara menyeluruh bagi Admin melalui tampilan yang responsif dan dapat diakses dari perangkat mobile maupun desktop.</w:t>
      </w:r>
    </w:p>
    <w:p>
      <w:pPr>
        <w:pStyle w:val="Heading2"/>
      </w:pPr>
      <w:r>
        <w:t>5.2 Saran</w:t>
      </w:r>
    </w:p>
    <w:p>
      <w:pPr>
        <w:spacing w:after="120" w:line="360" w:lineRule="auto"/>
        <w:ind w:firstLine="720"/>
        <w:jc w:val="both"/>
      </w:pPr>
      <w:r>
        <w:rPr>
          <w:rFonts w:ascii="Times New Roman" w:hAnsi="Times New Roman"/>
          <w:b w:val="0"/>
          <w:i w:val="0"/>
          <w:sz w:val="24"/>
        </w:rPr>
        <w:t>Berdasarkan pengalaman dan hasil pengembangan yang telah dilakukan, terdapat beberapa saran yang dapat disampaikan untuk pengembangan sistem selanjutnya:</w:t>
      </w:r>
    </w:p>
    <w:p>
      <w:pPr>
        <w:pStyle w:val="ListBullet"/>
        <w:spacing w:line="360" w:lineRule="auto"/>
        <w:ind w:left="720"/>
      </w:pPr>
      <w:r>
        <w:rPr>
          <w:rFonts w:ascii="Times New Roman" w:hAnsi="Times New Roman"/>
          <w:sz w:val="24"/>
        </w:rPr>
        <w:t>PWA yang telah diimplementasikan dapat ditingkatkan dengan penambahan fitur push notification untuk notifikasi real-time tanpa harus membuka aplikasi, serta background sync untuk mendukung pencatatan kehadiran secara offline yang akan tersinkronisasi secara otomatis saat perangkat terhubung ke internet kembali.</w:t>
      </w:r>
    </w:p>
    <w:p>
      <w:pPr>
        <w:pStyle w:val="ListBullet"/>
        <w:spacing w:line="360" w:lineRule="auto"/>
        <w:ind w:left="720"/>
      </w:pPr>
      <w:r>
        <w:rPr>
          <w:rFonts w:ascii="Times New Roman" w:hAnsi="Times New Roman"/>
          <w:sz w:val="24"/>
        </w:rPr>
        <w:t>Penambahan fitur autentikasi berbasis biometrik (wajah atau sidik jari) untuk meningkatkan keamanan dan mencegah penyalahgunaan identitas.</w:t>
      </w:r>
    </w:p>
    <w:p>
      <w:pPr>
        <w:pStyle w:val="ListBullet"/>
        <w:spacing w:line="360" w:lineRule="auto"/>
        <w:ind w:left="720"/>
      </w:pPr>
      <w:r>
        <w:rPr>
          <w:rFonts w:ascii="Times New Roman" w:hAnsi="Times New Roman"/>
          <w:sz w:val="24"/>
        </w:rPr>
        <w:t>Integrasi sistem dengan perangkat IoT seperti gate otomatis yang terhubung dengan hasil scan absensi untuk meningkatkan otomatisasi di pintu gerbang.</w:t>
      </w:r>
    </w:p>
    <w:p>
      <w:pPr>
        <w:pStyle w:val="ListBullet"/>
        <w:spacing w:line="360" w:lineRule="auto"/>
        <w:ind w:left="720"/>
      </w:pPr>
      <w:r>
        <w:rPr>
          <w:rFonts w:ascii="Times New Roman" w:hAnsi="Times New Roman"/>
          <w:sz w:val="24"/>
        </w:rPr>
        <w:t>Bagi mahasiswa yang akan melaksanakan magang selanjutnya, disarankan untuk mempersiapkan diri dengan mempelajari teknologi yang akan digunakan di tempat magang, serta aktif berkomunikasi dengan pembimbing lapangan selama proses magang berlangsung.</w:t>
      </w:r>
    </w:p>
    <w:p>
      <w:r>
        <w:br w:type="page"/>
      </w:r>
    </w:p>
    <w:p>
      <w:pPr>
        <w:pStyle w:val="Heading1"/>
      </w:pPr>
      <w:r>
        <w:t>DAFTAR PUSTAKA</w:t>
      </w:r>
    </w:p>
    <w:p>
      <w:pPr>
        <w:spacing w:after="120" w:line="360" w:lineRule="auto"/>
        <w:ind w:firstLine="720"/>
        <w:jc w:val="both"/>
      </w:pPr>
      <w:r>
        <w:rPr>
          <w:rFonts w:ascii="Times New Roman" w:hAnsi="Times New Roman"/>
          <w:b w:val="0"/>
          <w:i w:val="0"/>
          <w:sz w:val="24"/>
        </w:rPr>
      </w:r>
    </w:p>
    <w:p>
      <w:pPr>
        <w:spacing w:after="120" w:line="360" w:lineRule="auto"/>
        <w:jc w:val="both"/>
      </w:pPr>
      <w:r>
        <w:rPr>
          <w:rFonts w:ascii="Times New Roman" w:hAnsi="Times New Roman"/>
          <w:b w:val="0"/>
          <w:i w:val="0"/>
          <w:sz w:val="22"/>
        </w:rPr>
        <w:t>1. Alief, R. N., &amp; Rianto, H. (2025). Perancangan Sistem Absensi Siswa Berbasis Quick Response (QR) Code Menggunakan Framework JavaScript. INSANtek, 6(2), 89-97. https://doi.org/10.31294/insantek.v6i2.10185</w:t>
      </w:r>
    </w:p>
    <w:p>
      <w:pPr>
        <w:spacing w:after="120" w:line="360" w:lineRule="auto"/>
        <w:jc w:val="both"/>
      </w:pPr>
      <w:r>
        <w:rPr>
          <w:rFonts w:ascii="Times New Roman" w:hAnsi="Times New Roman"/>
          <w:b w:val="0"/>
          <w:i w:val="0"/>
          <w:sz w:val="22"/>
        </w:rPr>
        <w:t>2. Balogun, F. (2026). Design and Implementation of an Enhanced QR-Code Based Attendance System. Journal of Computing and Social Informatics. https://doi.org/10.33736/jcsi.10752.2026</w:t>
      </w:r>
    </w:p>
    <w:p>
      <w:pPr>
        <w:spacing w:after="120" w:line="360" w:lineRule="auto"/>
        <w:jc w:val="both"/>
      </w:pPr>
      <w:r>
        <w:rPr>
          <w:rFonts w:ascii="Times New Roman" w:hAnsi="Times New Roman"/>
          <w:b w:val="0"/>
          <w:i w:val="0"/>
          <w:sz w:val="22"/>
        </w:rPr>
        <w:t>3. Djamarullah, A. R., Nuryasin, I., &amp; Wibowo, H. (2024). Designing a QR Code Attendance System Using BYOD (Bring Your Own Device). Ultimatics: Jurnal Teknik Informatika, 16(1), 32-37.</w:t>
      </w:r>
    </w:p>
    <w:p>
      <w:pPr>
        <w:spacing w:after="120" w:line="360" w:lineRule="auto"/>
        <w:jc w:val="both"/>
      </w:pPr>
      <w:r>
        <w:rPr>
          <w:rFonts w:ascii="Times New Roman" w:hAnsi="Times New Roman"/>
          <w:b w:val="0"/>
          <w:i w:val="0"/>
          <w:sz w:val="22"/>
        </w:rPr>
        <w:t>4. Express.js. (2024). Express.js Documentation. https://expressjs.com/</w:t>
      </w:r>
    </w:p>
    <w:p>
      <w:pPr>
        <w:spacing w:after="120" w:line="360" w:lineRule="auto"/>
        <w:jc w:val="both"/>
      </w:pPr>
      <w:r>
        <w:rPr>
          <w:rFonts w:ascii="Times New Roman" w:hAnsi="Times New Roman"/>
          <w:b w:val="0"/>
          <w:i w:val="0"/>
          <w:sz w:val="22"/>
        </w:rPr>
        <w:t>5. Facebook Open Source. (2024). React Documentation. https://react.dev/</w:t>
      </w:r>
    </w:p>
    <w:p>
      <w:pPr>
        <w:spacing w:after="120" w:line="360" w:lineRule="auto"/>
        <w:jc w:val="both"/>
      </w:pPr>
      <w:r>
        <w:rPr>
          <w:rFonts w:ascii="Times New Roman" w:hAnsi="Times New Roman"/>
          <w:b w:val="0"/>
          <w:i w:val="0"/>
          <w:sz w:val="22"/>
        </w:rPr>
        <w:t>6. Fadhilah, L. N., Auliana, S., &amp; Aryanto, G. D. P. (2025). Perancangan Sistem Absensi Siswa Berbasis Web Menggunakan QR Code Disekolah PAUD Amelia Darul Akhyar Cikande. Jurnal Multimedia dan Teknologi Informasi (Jatilima), 7(02), 282-290. https://doi.org/10.54209/jatilima.v7i02.1530</w:t>
      </w:r>
    </w:p>
    <w:p>
      <w:pPr>
        <w:spacing w:after="120" w:line="360" w:lineRule="auto"/>
        <w:jc w:val="both"/>
      </w:pPr>
      <w:r>
        <w:rPr>
          <w:rFonts w:ascii="Times New Roman" w:hAnsi="Times New Roman"/>
          <w:b w:val="0"/>
          <w:i w:val="0"/>
          <w:sz w:val="22"/>
        </w:rPr>
        <w:t>7. Google. (2024). Firebase Documentation. https://firebase.google.com/docs</w:t>
      </w:r>
    </w:p>
    <w:p>
      <w:pPr>
        <w:spacing w:after="120" w:line="360" w:lineRule="auto"/>
        <w:jc w:val="both"/>
      </w:pPr>
      <w:r>
        <w:rPr>
          <w:rFonts w:ascii="Times New Roman" w:hAnsi="Times New Roman"/>
          <w:b w:val="0"/>
          <w:i w:val="0"/>
          <w:sz w:val="22"/>
        </w:rPr>
        <w:t>8. Hall, H. (2024). jsPDF Library Documentation. https://github.com/parallax/jsPDF</w:t>
      </w:r>
    </w:p>
    <w:p>
      <w:pPr>
        <w:spacing w:after="120" w:line="360" w:lineRule="auto"/>
        <w:jc w:val="both"/>
      </w:pPr>
      <w:r>
        <w:rPr>
          <w:rFonts w:ascii="Times New Roman" w:hAnsi="Times New Roman"/>
          <w:b w:val="0"/>
          <w:i w:val="0"/>
          <w:sz w:val="22"/>
        </w:rPr>
        <w:t>9. Minh, T. (2024). html5-qrcode Library Documentation. https://github.com/mebjas/html5-qrcode</w:t>
      </w:r>
    </w:p>
    <w:p>
      <w:pPr>
        <w:spacing w:after="120" w:line="360" w:lineRule="auto"/>
        <w:jc w:val="both"/>
      </w:pPr>
      <w:r>
        <w:rPr>
          <w:rFonts w:ascii="Times New Roman" w:hAnsi="Times New Roman"/>
          <w:b w:val="0"/>
          <w:i w:val="0"/>
          <w:sz w:val="22"/>
        </w:rPr>
        <w:t>10. Mozilla. (2024). MDN Web Docs: QR Code. https://developer.mozilla.org/</w:t>
      </w:r>
    </w:p>
    <w:p>
      <w:pPr>
        <w:spacing w:after="120" w:line="360" w:lineRule="auto"/>
        <w:jc w:val="both"/>
      </w:pPr>
      <w:r>
        <w:rPr>
          <w:rFonts w:ascii="Times New Roman" w:hAnsi="Times New Roman"/>
          <w:b w:val="0"/>
          <w:i w:val="0"/>
          <w:sz w:val="22"/>
        </w:rPr>
        <w:t>11. Müller, D. (2024). motion/react Animation Library. https://motion.dev/</w:t>
      </w:r>
    </w:p>
    <w:p>
      <w:pPr>
        <w:spacing w:after="120" w:line="360" w:lineRule="auto"/>
        <w:jc w:val="both"/>
      </w:pPr>
      <w:r>
        <w:rPr>
          <w:rFonts w:ascii="Times New Roman" w:hAnsi="Times New Roman"/>
          <w:b w:val="0"/>
          <w:i w:val="0"/>
          <w:sz w:val="22"/>
        </w:rPr>
        <w:t>12. Nuralif, I., &amp; Fachrie, M. (2023). Development of a QR code-based attendance system for factory employees. International Journal Software Engineering and Computer Science (IJSECS), 3(3), 281-286.</w:t>
      </w:r>
    </w:p>
    <w:p>
      <w:pPr>
        <w:spacing w:after="120" w:line="360" w:lineRule="auto"/>
        <w:jc w:val="both"/>
      </w:pPr>
      <w:r>
        <w:rPr>
          <w:rFonts w:ascii="Times New Roman" w:hAnsi="Times New Roman"/>
          <w:b w:val="0"/>
          <w:i w:val="0"/>
          <w:sz w:val="22"/>
        </w:rPr>
        <w:t>13. Paz, J. (2024). date-fns Documentation. https://date-fns.org/</w:t>
      </w:r>
    </w:p>
    <w:p>
      <w:pPr>
        <w:spacing w:after="120" w:line="360" w:lineRule="auto"/>
        <w:jc w:val="both"/>
      </w:pPr>
      <w:r>
        <w:rPr>
          <w:rFonts w:ascii="Times New Roman" w:hAnsi="Times New Roman"/>
          <w:b w:val="0"/>
          <w:i w:val="0"/>
          <w:sz w:val="22"/>
        </w:rPr>
        <w:t>14. Praba, A. D., Safitri, M., &amp; Faridi, F. (2025). Aplikasi Absensi Berbasis Website Menggunakan QR Code untuk Peningkatan Efisiensi Pencatatan Kehadiran. Jurnal Teknik, 14(2). https://doi.org/10.31000/jt.v14i2.15517</w:t>
      </w:r>
    </w:p>
    <w:p>
      <w:pPr>
        <w:spacing w:after="120" w:line="360" w:lineRule="auto"/>
        <w:jc w:val="both"/>
      </w:pPr>
      <w:r>
        <w:rPr>
          <w:rFonts w:ascii="Times New Roman" w:hAnsi="Times New Roman"/>
          <w:b w:val="0"/>
          <w:i w:val="0"/>
          <w:sz w:val="22"/>
        </w:rPr>
        <w:t>15. Simek, M. (2024). jspdf-autotable Documentation. https://github.com/simonbengtsson/jspdf-autotable</w:t>
      </w:r>
    </w:p>
    <w:p>
      <w:pPr>
        <w:spacing w:after="120" w:line="360" w:lineRule="auto"/>
        <w:jc w:val="both"/>
      </w:pPr>
      <w:r>
        <w:rPr>
          <w:rFonts w:ascii="Times New Roman" w:hAnsi="Times New Roman"/>
          <w:b w:val="0"/>
          <w:i w:val="0"/>
          <w:sz w:val="22"/>
        </w:rPr>
        <w:t>16. Tailwind Labs. (2024). Tailwind CSS Documentation. https://tailwindcss.com/docs</w:t>
      </w:r>
    </w:p>
    <w:p>
      <w:pPr>
        <w:spacing w:after="120" w:line="360" w:lineRule="auto"/>
        <w:jc w:val="both"/>
      </w:pPr>
      <w:r>
        <w:rPr>
          <w:rFonts w:ascii="Times New Roman" w:hAnsi="Times New Roman"/>
          <w:b w:val="0"/>
          <w:i w:val="0"/>
          <w:sz w:val="22"/>
        </w:rPr>
        <w:t>17. Cristea, C. (2024). lucide-react Icons Library. https://lucide.dev/</w:t>
      </w:r>
    </w:p>
    <w:p>
      <w:pPr>
        <w:spacing w:after="120" w:line="360" w:lineRule="auto"/>
        <w:jc w:val="both"/>
      </w:pPr>
      <w:r>
        <w:rPr>
          <w:rFonts w:ascii="Times New Roman" w:hAnsi="Times New Roman"/>
          <w:b w:val="0"/>
          <w:i w:val="0"/>
          <w:sz w:val="22"/>
        </w:rPr>
        <w:t>18. Google Developers. (2024). Workbox: JavaScript Libraries for Progressive Web Apps. https://developer.chrome.com/docs/workbox</w:t>
      </w:r>
    </w:p>
    <w:p>
      <w:pPr>
        <w:spacing w:after="120" w:line="360" w:lineRule="auto"/>
        <w:jc w:val="both"/>
      </w:pPr>
      <w:r>
        <w:rPr>
          <w:rFonts w:ascii="Times New Roman" w:hAnsi="Times New Roman"/>
          <w:b w:val="0"/>
          <w:i w:val="0"/>
          <w:sz w:val="22"/>
        </w:rPr>
        <w:t>19. Recharts. (2024). Recharts: A composable charting library for React. https://recharts.org/</w:t>
      </w:r>
    </w:p>
    <w:p>
      <w:pPr>
        <w:spacing w:after="120" w:line="360" w:lineRule="auto"/>
        <w:jc w:val="both"/>
      </w:pPr>
      <w:r>
        <w:rPr>
          <w:rFonts w:ascii="Times New Roman" w:hAnsi="Times New Roman"/>
          <w:b w:val="0"/>
          <w:i w:val="0"/>
          <w:sz w:val="22"/>
        </w:rPr>
        <w:t>20. You, E. (2024). Vite Documentation. https://vitejs.dev/</w:t>
      </w:r>
    </w:p>
    <w:p>
      <w:r>
        <w:br w:type="page"/>
      </w:r>
    </w:p>
    <w:p>
      <w:pPr>
        <w:pStyle w:val="Heading1"/>
      </w:pPr>
      <w:r>
        <w:t>LAMPIRAN 1</w:t>
        <w:br/>
        <w:t>SURAT PERMOHONAN MAGANG</w:t>
      </w:r>
    </w:p>
    <w:p>
      <w:pPr>
        <w:spacing w:after="120" w:line="360" w:lineRule="auto"/>
        <w:ind w:firstLine="720"/>
        <w:jc w:val="both"/>
      </w:pPr>
      <w:r>
        <w:rPr>
          <w:rFonts w:ascii="Times New Roman" w:hAnsi="Times New Roman"/>
          <w:b w:val="0"/>
          <w:i w:val="0"/>
          <w:sz w:val="24"/>
        </w:rPr>
        <w:t>[Halaman ini siap diisi dengan Surat Permohonan Magang]</w:t>
      </w:r>
    </w:p>
    <w:p>
      <w:r>
        <w:br w:type="page"/>
      </w:r>
    </w:p>
    <w:p>
      <w:pPr>
        <w:pStyle w:val="Heading1"/>
      </w:pPr>
      <w:r>
        <w:t>LAMPIRAN 2</w:t>
        <w:br/>
        <w:t>SURAT PENERIMAAN MAGANG</w:t>
      </w:r>
    </w:p>
    <w:p>
      <w:pPr>
        <w:spacing w:after="120" w:line="360" w:lineRule="auto"/>
        <w:ind w:firstLine="720"/>
        <w:jc w:val="both"/>
      </w:pPr>
      <w:r>
        <w:rPr>
          <w:rFonts w:ascii="Times New Roman" w:hAnsi="Times New Roman"/>
          <w:b w:val="0"/>
          <w:i w:val="0"/>
          <w:sz w:val="24"/>
        </w:rPr>
        <w:t>[Halaman ini siap diisi dengan Surat Penerimaan Magang]</w:t>
      </w:r>
    </w:p>
    <w:p>
      <w:r>
        <w:br w:type="page"/>
      </w:r>
    </w:p>
    <w:p>
      <w:pPr>
        <w:pStyle w:val="Heading1"/>
      </w:pPr>
      <w:r>
        <w:t>LAMPIRAN 3</w:t>
        <w:br/>
        <w:t>LEARNING AGREEMENT</w:t>
      </w:r>
    </w:p>
    <w:p>
      <w:pPr>
        <w:spacing w:after="120" w:line="360" w:lineRule="auto"/>
        <w:ind w:firstLine="720"/>
        <w:jc w:val="both"/>
      </w:pPr>
      <w:r>
        <w:rPr>
          <w:rFonts w:ascii="Times New Roman" w:hAnsi="Times New Roman"/>
          <w:b w:val="0"/>
          <w:i w:val="0"/>
          <w:sz w:val="24"/>
        </w:rPr>
        <w:t>[Halaman ini siap diisi dengan Surat Learning Agreement]</w:t>
      </w:r>
    </w:p>
    <w:p>
      <w:r>
        <w:br w:type="page"/>
      </w:r>
    </w:p>
    <w:p>
      <w:pPr>
        <w:pStyle w:val="Heading1"/>
      </w:pPr>
      <w:r>
        <w:t>LAMPIRAN 4</w:t>
        <w:br/>
        <w:t>SERTIFIKAT DAN PENILAIAN MAGANG</w:t>
      </w:r>
    </w:p>
    <w:p>
      <w:pPr>
        <w:spacing w:after="120" w:line="360" w:lineRule="auto"/>
        <w:ind w:firstLine="720"/>
        <w:jc w:val="both"/>
      </w:pPr>
      <w:r>
        <w:rPr>
          <w:rFonts w:ascii="Times New Roman" w:hAnsi="Times New Roman"/>
          <w:b w:val="0"/>
          <w:i w:val="0"/>
          <w:sz w:val="24"/>
        </w:rPr>
        <w:t>[Halaman ini siap diisi dengan Sertifikat dan Penilaian Magang]</w:t>
      </w:r>
    </w:p>
    <w:p>
      <w:r>
        <w:br w:type="page"/>
      </w:r>
    </w:p>
    <w:p>
      <w:pPr>
        <w:pStyle w:val="Heading1"/>
      </w:pPr>
      <w:r>
        <w:t>LAMPIRAN 5</w:t>
        <w:br/>
        <w:t>DOKUMENTASI MAGANG</w:t>
      </w:r>
    </w:p>
    <w:p>
      <w:pPr>
        <w:spacing w:after="120" w:line="360" w:lineRule="auto"/>
        <w:ind w:firstLine="720"/>
        <w:jc w:val="both"/>
      </w:pPr>
      <w:r>
        <w:rPr>
          <w:rFonts w:ascii="Times New Roman" w:hAnsi="Times New Roman"/>
          <w:b w:val="0"/>
          <w:i w:val="0"/>
          <w:sz w:val="24"/>
        </w:rPr>
        <w:t>[Halaman ini siap diisi dengan Dokumentasi Magang]</w:t>
      </w:r>
    </w:p>
    <w:p>
      <w:r>
        <w:br w:type="page"/>
      </w:r>
    </w:p>
    <w:p>
      <w:pPr>
        <w:pStyle w:val="Heading1"/>
      </w:pPr>
      <w:r>
        <w:t>LAMPIRAN 6</w:t>
        <w:br/>
        <w:t>RIWAYAT HIDUP</w:t>
      </w:r>
    </w:p>
    <w:p>
      <w:pPr>
        <w:spacing w:after="120" w:line="360" w:lineRule="auto"/>
        <w:ind w:firstLine="720"/>
        <w:jc w:val="both"/>
      </w:pPr>
      <w:r>
        <w:rPr>
          <w:rFonts w:ascii="Times New Roman" w:hAnsi="Times New Roman"/>
          <w:b w:val="0"/>
          <w:i w:val="0"/>
          <w:sz w:val="24"/>
        </w:rPr>
        <w:t>[Halaman ini siap diisi dengan Riwayat Hidup]</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